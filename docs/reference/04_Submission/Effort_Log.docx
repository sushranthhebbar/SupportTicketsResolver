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BEF1" w14:textId="77777777" w:rsidR="007B2533" w:rsidRDefault="007B2533"/>
    <w:p w14:paraId="34960136" w14:textId="77777777" w:rsidR="007B2533" w:rsidRDefault="007B2533"/>
    <w:p w14:paraId="79B95067" w14:textId="77777777" w:rsidR="007B2533" w:rsidRDefault="00000000">
      <w:pPr>
        <w:spacing w:after="40"/>
        <w:jc w:val="center"/>
      </w:pPr>
      <w:r>
        <w:rPr>
          <w:b/>
          <w:color w:val="E8660A"/>
          <w:sz w:val="26"/>
        </w:rPr>
        <w:t>FORWARD DEPLOYED AI ENGINEERING</w:t>
      </w:r>
    </w:p>
    <w:p w14:paraId="554E6CD0" w14:textId="77777777" w:rsidR="007B2533" w:rsidRDefault="00000000">
      <w:pPr>
        <w:spacing w:after="520"/>
        <w:jc w:val="center"/>
      </w:pPr>
      <w:r>
        <w:rPr>
          <w:color w:val="4A4A63"/>
          <w:sz w:val="19"/>
        </w:rPr>
        <w:t>Capstone Project</w:t>
      </w:r>
    </w:p>
    <w:p w14:paraId="3CB148E5" w14:textId="77777777" w:rsidR="007B2533" w:rsidRDefault="00000000">
      <w:pPr>
        <w:spacing w:after="120"/>
        <w:jc w:val="center"/>
      </w:pPr>
      <w:r>
        <w:rPr>
          <w:b/>
          <w:color w:val="1A1A2E"/>
          <w:sz w:val="60"/>
        </w:rPr>
        <w:t>Effort Log</w:t>
      </w:r>
    </w:p>
    <w:p w14:paraId="78465127" w14:textId="77777777" w:rsidR="007B2533" w:rsidRDefault="00000000">
      <w:pPr>
        <w:pBdr>
          <w:bottom w:val="single" w:sz="10" w:space="6" w:color="E8660A"/>
        </w:pBdr>
        <w:spacing w:after="280"/>
        <w:jc w:val="center"/>
      </w:pPr>
      <w:r>
        <w:rPr>
          <w:color w:val="E8660A"/>
          <w:sz w:val="26"/>
        </w:rPr>
        <w:t>What you worked on, and how long it took</w:t>
      </w:r>
    </w:p>
    <w:p w14:paraId="3CA44ED0" w14:textId="77777777" w:rsidR="007B2533" w:rsidRDefault="00000000">
      <w:pPr>
        <w:spacing w:after="400"/>
        <w:jc w:val="center"/>
      </w:pPr>
      <w:r>
        <w:rPr>
          <w:i/>
          <w:color w:val="4A4A63"/>
        </w:rPr>
        <w:t>Fill this in as you go. A log written from memory at the end of the project is</w:t>
      </w:r>
      <w:r>
        <w:rPr>
          <w:i/>
          <w:color w:val="4A4A63"/>
        </w:rPr>
        <w:br/>
        <w:t>both inaccurate and obvious, and it is marked as such.</w:t>
      </w:r>
    </w:p>
    <w:tbl>
      <w:tblPr>
        <w:tblW w:w="0" w:type="auto"/>
        <w:jc w:val="center"/>
        <w:tblLook w:val="04A0" w:firstRow="1" w:lastRow="0" w:firstColumn="1" w:lastColumn="0" w:noHBand="0" w:noVBand="1"/>
      </w:tblPr>
      <w:tblGrid>
        <w:gridCol w:w="6624"/>
      </w:tblGrid>
      <w:tr w:rsidR="007B2533" w14:paraId="1D92258F" w14:textId="77777777">
        <w:trPr>
          <w:jc w:val="center"/>
        </w:trPr>
        <w:tc>
          <w:tcPr>
            <w:tcW w:w="6624" w:type="dxa"/>
            <w:tcBorders>
              <w:top w:val="nil"/>
              <w:left w:val="nil"/>
              <w:bottom w:val="nil"/>
              <w:right w:val="nil"/>
            </w:tcBorders>
            <w:shd w:val="clear" w:color="auto" w:fill="1A1A2E"/>
          </w:tcPr>
          <w:p w14:paraId="06704EF8" w14:textId="77777777" w:rsidR="007B2533" w:rsidRDefault="00000000">
            <w:pPr>
              <w:jc w:val="center"/>
            </w:pPr>
            <w:r>
              <w:rPr>
                <w:b/>
                <w:color w:val="FFFFFF"/>
                <w:sz w:val="20"/>
              </w:rPr>
              <w:t>FILL IN EVERY SECOND DAY</w:t>
            </w:r>
          </w:p>
        </w:tc>
      </w:tr>
    </w:tbl>
    <w:p w14:paraId="0AB7B1E6" w14:textId="77777777" w:rsidR="007B2533" w:rsidRDefault="00000000">
      <w:r>
        <w:br w:type="page"/>
      </w:r>
    </w:p>
    <w:p w14:paraId="44307AF4" w14:textId="77777777" w:rsidR="007B2533" w:rsidRDefault="00000000">
      <w:pPr>
        <w:pBdr>
          <w:bottom w:val="single" w:sz="8" w:space="6" w:color="E8660A"/>
        </w:pBdr>
        <w:spacing w:before="440" w:after="60"/>
      </w:pPr>
      <w:r>
        <w:rPr>
          <w:b/>
          <w:color w:val="1A1A2E"/>
          <w:sz w:val="34"/>
        </w:rPr>
        <w:lastRenderedPageBreak/>
        <w:t>Why you are keeping this</w:t>
      </w:r>
    </w:p>
    <w:p w14:paraId="12E9B78A" w14:textId="77777777" w:rsidR="007B2533" w:rsidRDefault="00000000">
      <w: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14:paraId="2B32D4E4" w14:textId="77777777" w:rsidR="007B2533" w:rsidRDefault="00000000">
      <w: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14:paraId="581E0BAA" w14:textId="77777777" w:rsidR="007B2533" w:rsidRDefault="00000000">
      <w:pPr>
        <w:spacing w:before="200" w:after="60"/>
        <w:jc w:val="center"/>
      </w:pPr>
      <w:r>
        <w:rPr>
          <w:noProof/>
        </w:rPr>
        <w:drawing>
          <wp:inline distT="0" distB="0" distL="0" distR="0" wp14:anchorId="455F549F" wp14:editId="753E3618">
            <wp:extent cx="5303520" cy="295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s_model.png"/>
                    <pic:cNvPicPr/>
                  </pic:nvPicPr>
                  <pic:blipFill>
                    <a:blip r:embed="rId8"/>
                    <a:stretch>
                      <a:fillRect/>
                    </a:stretch>
                  </pic:blipFill>
                  <pic:spPr>
                    <a:xfrm>
                      <a:off x="0" y="0"/>
                      <a:ext cx="5303520" cy="2955060"/>
                    </a:xfrm>
                    <a:prstGeom prst="rect">
                      <a:avLst/>
                    </a:prstGeom>
                  </pic:spPr>
                </pic:pic>
              </a:graphicData>
            </a:graphic>
          </wp:inline>
        </w:drawing>
      </w:r>
    </w:p>
    <w:p w14:paraId="13B2549F" w14:textId="77777777" w:rsidR="007B2533" w:rsidRDefault="00000000">
      <w:pPr>
        <w:spacing w:after="240"/>
        <w:jc w:val="center"/>
      </w:pPr>
      <w:r>
        <w:rPr>
          <w:i/>
          <w:color w:val="4A4A63"/>
          <w:sz w:val="17"/>
        </w:rPr>
        <w:t>Figure 1. Roughly how the hours are expected to distribute. Compare yours against this at the end of each week.</w:t>
      </w:r>
    </w:p>
    <w:p w14:paraId="3B6525C3" w14:textId="77777777" w:rsidR="007B2533" w:rsidRDefault="00000000">
      <w:pPr>
        <w:pBdr>
          <w:bottom w:val="single" w:sz="8" w:space="6" w:color="E8660A"/>
        </w:pBdr>
        <w:spacing w:before="440" w:after="60"/>
      </w:pPr>
      <w:r>
        <w:rPr>
          <w:b/>
          <w:color w:val="E8660A"/>
          <w:sz w:val="34"/>
        </w:rPr>
        <w:t xml:space="preserve">1   </w:t>
      </w:r>
      <w:r>
        <w:rPr>
          <w:b/>
          <w:color w:val="1A1A2E"/>
          <w:sz w:val="34"/>
        </w:rPr>
        <w:t>Your details</w:t>
      </w:r>
    </w:p>
    <w:tbl>
      <w:tblPr>
        <w:tblW w:w="0" w:type="auto"/>
        <w:jc w:val="center"/>
        <w:tblLayout w:type="fixed"/>
        <w:tblLook w:val="04A0" w:firstRow="1" w:lastRow="0" w:firstColumn="1" w:lastColumn="0" w:noHBand="0" w:noVBand="1"/>
      </w:tblPr>
      <w:tblGrid>
        <w:gridCol w:w="3024"/>
        <w:gridCol w:w="6624"/>
      </w:tblGrid>
      <w:tr w:rsidR="007B2533" w14:paraId="1EBC0393" w14:textId="77777777">
        <w:trPr>
          <w:jc w:val="center"/>
        </w:trPr>
        <w:tc>
          <w:tcPr>
            <w:tcW w:w="3024" w:type="dxa"/>
            <w:tcBorders>
              <w:top w:val="single" w:sz="6" w:space="0" w:color="D9D9E0"/>
              <w:left w:val="single" w:sz="6" w:space="0" w:color="D9D9E0"/>
              <w:bottom w:val="single" w:sz="6" w:space="0" w:color="D9D9E0"/>
              <w:right w:val="single" w:sz="6" w:space="0" w:color="D9D9E0"/>
            </w:tcBorders>
            <w:shd w:val="clear" w:color="auto" w:fill="E8660A"/>
          </w:tcPr>
          <w:p w14:paraId="3266870D" w14:textId="77777777" w:rsidR="007B2533" w:rsidRDefault="00000000">
            <w:pPr>
              <w:spacing w:before="60" w:after="60"/>
            </w:pPr>
            <w:r>
              <w:rPr>
                <w:b/>
                <w:color w:val="FFFFFF"/>
                <w:sz w:val="19"/>
              </w:rPr>
              <w:t>Field</w:t>
            </w:r>
          </w:p>
        </w:tc>
        <w:tc>
          <w:tcPr>
            <w:tcW w:w="6624" w:type="dxa"/>
            <w:tcBorders>
              <w:top w:val="single" w:sz="6" w:space="0" w:color="D9D9E0"/>
              <w:left w:val="single" w:sz="6" w:space="0" w:color="D9D9E0"/>
              <w:bottom w:val="single" w:sz="6" w:space="0" w:color="D9D9E0"/>
              <w:right w:val="single" w:sz="6" w:space="0" w:color="D9D9E0"/>
            </w:tcBorders>
            <w:shd w:val="clear" w:color="auto" w:fill="E8660A"/>
          </w:tcPr>
          <w:p w14:paraId="2257D611" w14:textId="77777777" w:rsidR="007B2533" w:rsidRDefault="00000000">
            <w:pPr>
              <w:spacing w:before="60" w:after="60"/>
            </w:pPr>
            <w:r>
              <w:rPr>
                <w:b/>
                <w:color w:val="FFFFFF"/>
                <w:sz w:val="19"/>
              </w:rPr>
              <w:t>Value</w:t>
            </w:r>
          </w:p>
        </w:tc>
      </w:tr>
      <w:tr w:rsidR="007B2533" w14:paraId="373567E2" w14:textId="77777777">
        <w:trPr>
          <w:jc w:val="center"/>
        </w:trPr>
        <w:tc>
          <w:tcPr>
            <w:tcW w:w="3024" w:type="dxa"/>
            <w:tcBorders>
              <w:top w:val="single" w:sz="6" w:space="0" w:color="D9D9E0"/>
              <w:left w:val="single" w:sz="6" w:space="0" w:color="D9D9E0"/>
              <w:bottom w:val="single" w:sz="6" w:space="0" w:color="D9D9E0"/>
              <w:right w:val="single" w:sz="6" w:space="0" w:color="D9D9E0"/>
            </w:tcBorders>
          </w:tcPr>
          <w:p w14:paraId="2DE1D720" w14:textId="77777777" w:rsidR="007B2533" w:rsidRDefault="00000000">
            <w:pPr>
              <w:spacing w:before="50" w:after="50"/>
            </w:pPr>
            <w:r>
              <w:rPr>
                <w:sz w:val="18"/>
              </w:rPr>
              <w:t>Full name</w:t>
            </w:r>
          </w:p>
        </w:tc>
        <w:tc>
          <w:tcPr>
            <w:tcW w:w="6624" w:type="dxa"/>
            <w:tcBorders>
              <w:top w:val="single" w:sz="6" w:space="0" w:color="D9D9E0"/>
              <w:left w:val="single" w:sz="6" w:space="0" w:color="D9D9E0"/>
              <w:bottom w:val="single" w:sz="6" w:space="0" w:color="D9D9E0"/>
              <w:right w:val="single" w:sz="6" w:space="0" w:color="D9D9E0"/>
            </w:tcBorders>
          </w:tcPr>
          <w:p w14:paraId="4C06AD5B" w14:textId="18FF411C" w:rsidR="007B2533" w:rsidRDefault="00B36C99">
            <w:pPr>
              <w:spacing w:before="50" w:after="50"/>
            </w:pPr>
            <w:r>
              <w:t>Sushranth Hebbar</w:t>
            </w:r>
          </w:p>
        </w:tc>
      </w:tr>
      <w:tr w:rsidR="007B2533" w14:paraId="4170C9C2" w14:textId="77777777">
        <w:trPr>
          <w:jc w:val="center"/>
        </w:trPr>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16DF0B31" w14:textId="77777777" w:rsidR="007B2533" w:rsidRDefault="00000000">
            <w:pPr>
              <w:spacing w:before="50" w:after="50"/>
            </w:pPr>
            <w:r>
              <w:rPr>
                <w:sz w:val="18"/>
              </w:rPr>
              <w:t>Project start date</w:t>
            </w:r>
          </w:p>
        </w:tc>
        <w:tc>
          <w:tcPr>
            <w:tcW w:w="6624" w:type="dxa"/>
            <w:tcBorders>
              <w:top w:val="single" w:sz="6" w:space="0" w:color="D9D9E0"/>
              <w:left w:val="single" w:sz="6" w:space="0" w:color="D9D9E0"/>
              <w:bottom w:val="single" w:sz="6" w:space="0" w:color="D9D9E0"/>
              <w:right w:val="single" w:sz="6" w:space="0" w:color="D9D9E0"/>
            </w:tcBorders>
            <w:shd w:val="clear" w:color="auto" w:fill="F4F4F7"/>
          </w:tcPr>
          <w:p w14:paraId="05BD1239" w14:textId="0F115516" w:rsidR="007B2533" w:rsidRDefault="00B36C99">
            <w:pPr>
              <w:spacing w:before="50" w:after="50"/>
            </w:pPr>
            <w:r>
              <w:t>Oct 26</w:t>
            </w:r>
            <w:r w:rsidRPr="00B36C99">
              <w:rPr>
                <w:vertAlign w:val="superscript"/>
              </w:rPr>
              <w:t>th</w:t>
            </w:r>
            <w:r>
              <w:t>, 2026</w:t>
            </w:r>
          </w:p>
        </w:tc>
      </w:tr>
      <w:tr w:rsidR="007B2533" w14:paraId="31C570C7" w14:textId="77777777">
        <w:trPr>
          <w:jc w:val="center"/>
        </w:trPr>
        <w:tc>
          <w:tcPr>
            <w:tcW w:w="3024" w:type="dxa"/>
            <w:tcBorders>
              <w:top w:val="single" w:sz="6" w:space="0" w:color="D9D9E0"/>
              <w:left w:val="single" w:sz="6" w:space="0" w:color="D9D9E0"/>
              <w:bottom w:val="single" w:sz="6" w:space="0" w:color="D9D9E0"/>
              <w:right w:val="single" w:sz="6" w:space="0" w:color="D9D9E0"/>
            </w:tcBorders>
          </w:tcPr>
          <w:p w14:paraId="1EF8E208" w14:textId="77777777" w:rsidR="007B2533" w:rsidRDefault="00000000">
            <w:pPr>
              <w:spacing w:before="50" w:after="50"/>
            </w:pPr>
            <w:r>
              <w:rPr>
                <w:sz w:val="18"/>
              </w:rPr>
              <w:t>Target submission date</w:t>
            </w:r>
          </w:p>
        </w:tc>
        <w:tc>
          <w:tcPr>
            <w:tcW w:w="6624" w:type="dxa"/>
            <w:tcBorders>
              <w:top w:val="single" w:sz="6" w:space="0" w:color="D9D9E0"/>
              <w:left w:val="single" w:sz="6" w:space="0" w:color="D9D9E0"/>
              <w:bottom w:val="single" w:sz="6" w:space="0" w:color="D9D9E0"/>
              <w:right w:val="single" w:sz="6" w:space="0" w:color="D9D9E0"/>
            </w:tcBorders>
          </w:tcPr>
          <w:p w14:paraId="4D041C7B" w14:textId="5EDE58CE" w:rsidR="007B2533" w:rsidRDefault="00B36C99">
            <w:pPr>
              <w:spacing w:before="50" w:after="50"/>
            </w:pPr>
            <w:r>
              <w:rPr>
                <w:sz w:val="18"/>
              </w:rPr>
              <w:t>Nov 15</w:t>
            </w:r>
            <w:r w:rsidRPr="00B36C99">
              <w:rPr>
                <w:sz w:val="18"/>
                <w:vertAlign w:val="superscript"/>
              </w:rPr>
              <w:t>th</w:t>
            </w:r>
            <w:r>
              <w:rPr>
                <w:sz w:val="18"/>
              </w:rPr>
              <w:t>, 2026</w:t>
            </w:r>
          </w:p>
        </w:tc>
      </w:tr>
      <w:tr w:rsidR="007B2533" w14:paraId="3F9B8827" w14:textId="77777777">
        <w:trPr>
          <w:jc w:val="center"/>
        </w:trPr>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7E8450D0" w14:textId="77777777" w:rsidR="007B2533" w:rsidRDefault="00000000">
            <w:pPr>
              <w:spacing w:before="50" w:after="50"/>
            </w:pPr>
            <w:r>
              <w:rPr>
                <w:sz w:val="18"/>
              </w:rPr>
              <w:t>Hours available per week</w:t>
            </w:r>
          </w:p>
        </w:tc>
        <w:tc>
          <w:tcPr>
            <w:tcW w:w="6624" w:type="dxa"/>
            <w:tcBorders>
              <w:top w:val="single" w:sz="6" w:space="0" w:color="D9D9E0"/>
              <w:left w:val="single" w:sz="6" w:space="0" w:color="D9D9E0"/>
              <w:bottom w:val="single" w:sz="6" w:space="0" w:color="D9D9E0"/>
              <w:right w:val="single" w:sz="6" w:space="0" w:color="D9D9E0"/>
            </w:tcBorders>
            <w:shd w:val="clear" w:color="auto" w:fill="F4F4F7"/>
          </w:tcPr>
          <w:p w14:paraId="351D498D" w14:textId="0F283A29" w:rsidR="007B2533" w:rsidRDefault="00B36C99">
            <w:pPr>
              <w:spacing w:before="50" w:after="50"/>
            </w:pPr>
            <w:r>
              <w:t>20-24 hrs</w:t>
            </w:r>
          </w:p>
        </w:tc>
      </w:tr>
    </w:tbl>
    <w:p w14:paraId="4CC32984" w14:textId="77777777" w:rsidR="007B2533" w:rsidRDefault="007B2533">
      <w:pPr>
        <w:spacing w:after="80"/>
      </w:pPr>
    </w:p>
    <w:p w14:paraId="761C95A0" w14:textId="77777777" w:rsidR="007B2533" w:rsidRDefault="00000000">
      <w:pPr>
        <w:pBdr>
          <w:bottom w:val="single" w:sz="8" w:space="6" w:color="E8660A"/>
        </w:pBdr>
        <w:spacing w:before="440" w:after="60"/>
      </w:pPr>
      <w:r>
        <w:rPr>
          <w:b/>
          <w:color w:val="E8660A"/>
          <w:sz w:val="34"/>
        </w:rPr>
        <w:t xml:space="preserve">2   </w:t>
      </w:r>
      <w:r>
        <w:rPr>
          <w:b/>
          <w:color w:val="1A1A2E"/>
          <w:sz w:val="34"/>
        </w:rPr>
        <w:t>Summary of hours by stage</w:t>
      </w:r>
    </w:p>
    <w:p w14:paraId="41A511D0" w14:textId="77777777" w:rsidR="007B2533" w:rsidRDefault="00000000">
      <w:r>
        <w:lastRenderedPageBreak/>
        <w:t>Complete this last, from the detailed entries that follow. The totals must reconcile with your daily records.</w:t>
      </w:r>
    </w:p>
    <w:tbl>
      <w:tblPr>
        <w:tblW w:w="0" w:type="auto"/>
        <w:jc w:val="center"/>
        <w:tblLayout w:type="fixed"/>
        <w:tblLook w:val="04A0" w:firstRow="1" w:lastRow="0" w:firstColumn="1" w:lastColumn="0" w:noHBand="0" w:noVBand="1"/>
      </w:tblPr>
      <w:tblGrid>
        <w:gridCol w:w="2448"/>
        <w:gridCol w:w="1440"/>
        <w:gridCol w:w="1440"/>
        <w:gridCol w:w="1296"/>
        <w:gridCol w:w="3024"/>
      </w:tblGrid>
      <w:tr w:rsidR="007B2533" w14:paraId="551DFFFB" w14:textId="7777777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74A9279C" w14:textId="77777777" w:rsidR="007B2533" w:rsidRDefault="00000000">
            <w:pPr>
              <w:spacing w:before="60" w:after="60"/>
            </w:pPr>
            <w:r>
              <w:rPr>
                <w:b/>
                <w:color w:val="FFFFFF"/>
                <w:sz w:val="17"/>
              </w:rPr>
              <w:t>Stage</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18617DB7" w14:textId="77777777" w:rsidR="007B2533" w:rsidRDefault="00000000">
            <w:pPr>
              <w:spacing w:before="60" w:after="60"/>
            </w:pPr>
            <w:r>
              <w:rPr>
                <w:b/>
                <w:color w:val="FFFFFF"/>
                <w:sz w:val="17"/>
              </w:rPr>
              <w:t>Planned hours</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6F209AA3" w14:textId="77777777" w:rsidR="007B2533" w:rsidRDefault="00000000">
            <w:pPr>
              <w:spacing w:before="60" w:after="60"/>
            </w:pPr>
            <w:r>
              <w:rPr>
                <w:b/>
                <w:color w:val="FFFFFF"/>
                <w:sz w:val="17"/>
              </w:rPr>
              <w:t>Actual hours</w:t>
            </w:r>
          </w:p>
        </w:tc>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50D95227" w14:textId="77777777" w:rsidR="007B2533" w:rsidRDefault="00000000">
            <w:pPr>
              <w:spacing w:before="60" w:after="60"/>
            </w:pPr>
            <w:r>
              <w:rPr>
                <w:b/>
                <w:color w:val="FFFFFF"/>
                <w:sz w:val="17"/>
              </w:rPr>
              <w:t>Difference</w:t>
            </w:r>
          </w:p>
        </w:tc>
        <w:tc>
          <w:tcPr>
            <w:tcW w:w="3024" w:type="dxa"/>
            <w:tcBorders>
              <w:top w:val="single" w:sz="6" w:space="0" w:color="D9D9E0"/>
              <w:left w:val="single" w:sz="6" w:space="0" w:color="D9D9E0"/>
              <w:bottom w:val="single" w:sz="6" w:space="0" w:color="D9D9E0"/>
              <w:right w:val="single" w:sz="6" w:space="0" w:color="D9D9E0"/>
            </w:tcBorders>
            <w:shd w:val="clear" w:color="auto" w:fill="E8660A"/>
          </w:tcPr>
          <w:p w14:paraId="3C319496" w14:textId="77777777" w:rsidR="007B2533" w:rsidRDefault="00000000">
            <w:pPr>
              <w:spacing w:before="60" w:after="60"/>
            </w:pPr>
            <w:r>
              <w:rPr>
                <w:b/>
                <w:color w:val="FFFFFF"/>
                <w:sz w:val="17"/>
              </w:rPr>
              <w:t>Why the difference</w:t>
            </w:r>
          </w:p>
        </w:tc>
      </w:tr>
      <w:tr w:rsidR="007B2533" w14:paraId="0E59866D" w14:textId="77777777">
        <w:trPr>
          <w:jc w:val="center"/>
        </w:trPr>
        <w:tc>
          <w:tcPr>
            <w:tcW w:w="2448" w:type="dxa"/>
            <w:tcBorders>
              <w:top w:val="single" w:sz="6" w:space="0" w:color="D9D9E0"/>
              <w:left w:val="single" w:sz="6" w:space="0" w:color="D9D9E0"/>
              <w:bottom w:val="single" w:sz="6" w:space="0" w:color="D9D9E0"/>
              <w:right w:val="single" w:sz="6" w:space="0" w:color="D9D9E0"/>
            </w:tcBorders>
          </w:tcPr>
          <w:p w14:paraId="7AF21094" w14:textId="77777777" w:rsidR="007B2533" w:rsidRDefault="00000000">
            <w:pPr>
              <w:spacing w:before="50" w:after="50"/>
            </w:pPr>
            <w:r>
              <w:rPr>
                <w:sz w:val="16"/>
              </w:rPr>
              <w:t>1. Discovery</w:t>
            </w:r>
          </w:p>
        </w:tc>
        <w:tc>
          <w:tcPr>
            <w:tcW w:w="1440" w:type="dxa"/>
            <w:tcBorders>
              <w:top w:val="single" w:sz="6" w:space="0" w:color="D9D9E0"/>
              <w:left w:val="single" w:sz="6" w:space="0" w:color="D9D9E0"/>
              <w:bottom w:val="single" w:sz="6" w:space="0" w:color="D9D9E0"/>
              <w:right w:val="single" w:sz="6" w:space="0" w:color="D9D9E0"/>
            </w:tcBorders>
          </w:tcPr>
          <w:p w14:paraId="3372FA26" w14:textId="154BE37B" w:rsidR="007B2533" w:rsidRDefault="00B36C99">
            <w:pPr>
              <w:spacing w:before="50" w:after="50"/>
            </w:pPr>
            <w:r>
              <w:t>6</w:t>
            </w:r>
          </w:p>
        </w:tc>
        <w:tc>
          <w:tcPr>
            <w:tcW w:w="1440" w:type="dxa"/>
            <w:tcBorders>
              <w:top w:val="single" w:sz="6" w:space="0" w:color="D9D9E0"/>
              <w:left w:val="single" w:sz="6" w:space="0" w:color="D9D9E0"/>
              <w:bottom w:val="single" w:sz="6" w:space="0" w:color="D9D9E0"/>
              <w:right w:val="single" w:sz="6" w:space="0" w:color="D9D9E0"/>
            </w:tcBorders>
          </w:tcPr>
          <w:p w14:paraId="5CF34B5C" w14:textId="77777777" w:rsidR="007B2533" w:rsidRDefault="007B2533">
            <w:pPr>
              <w:spacing w:before="50" w:after="50"/>
            </w:pPr>
          </w:p>
        </w:tc>
        <w:tc>
          <w:tcPr>
            <w:tcW w:w="1296" w:type="dxa"/>
            <w:tcBorders>
              <w:top w:val="single" w:sz="6" w:space="0" w:color="D9D9E0"/>
              <w:left w:val="single" w:sz="6" w:space="0" w:color="D9D9E0"/>
              <w:bottom w:val="single" w:sz="6" w:space="0" w:color="D9D9E0"/>
              <w:right w:val="single" w:sz="6" w:space="0" w:color="D9D9E0"/>
            </w:tcBorders>
          </w:tcPr>
          <w:p w14:paraId="7C9EF42A" w14:textId="77777777" w:rsidR="007B2533" w:rsidRDefault="007B2533">
            <w:pPr>
              <w:spacing w:before="50" w:after="50"/>
            </w:pPr>
          </w:p>
        </w:tc>
        <w:tc>
          <w:tcPr>
            <w:tcW w:w="3024" w:type="dxa"/>
            <w:tcBorders>
              <w:top w:val="single" w:sz="6" w:space="0" w:color="D9D9E0"/>
              <w:left w:val="single" w:sz="6" w:space="0" w:color="D9D9E0"/>
              <w:bottom w:val="single" w:sz="6" w:space="0" w:color="D9D9E0"/>
              <w:right w:val="single" w:sz="6" w:space="0" w:color="D9D9E0"/>
            </w:tcBorders>
          </w:tcPr>
          <w:p w14:paraId="7909F71A" w14:textId="77777777" w:rsidR="007B2533" w:rsidRDefault="007B2533">
            <w:pPr>
              <w:spacing w:before="50" w:after="50"/>
            </w:pPr>
          </w:p>
        </w:tc>
      </w:tr>
      <w:tr w:rsidR="007B2533" w14:paraId="2560254E" w14:textId="7777777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1B86BF51" w14:textId="77777777" w:rsidR="007B2533" w:rsidRDefault="00000000">
            <w:pPr>
              <w:spacing w:before="50" w:after="50"/>
            </w:pPr>
            <w:r>
              <w:rPr>
                <w:sz w:val="16"/>
              </w:rPr>
              <w:t>2. Requirements</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B66575A" w14:textId="1B62AA74" w:rsidR="007B2533" w:rsidRDefault="00B36C99">
            <w:pPr>
              <w:spacing w:before="50" w:after="50"/>
            </w:pPr>
            <w:r>
              <w:t>3</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4031D1C4" w14:textId="77777777" w:rsidR="007B2533" w:rsidRDefault="007B2533">
            <w:pPr>
              <w:spacing w:before="50" w:after="50"/>
            </w:pPr>
          </w:p>
        </w:tc>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52491D46" w14:textId="77777777" w:rsidR="007B2533" w:rsidRDefault="007B2533">
            <w:pPr>
              <w:spacing w:before="50" w:after="50"/>
            </w:pP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59F4F4CC" w14:textId="77777777" w:rsidR="007B2533" w:rsidRDefault="007B2533">
            <w:pPr>
              <w:spacing w:before="50" w:after="50"/>
            </w:pPr>
          </w:p>
        </w:tc>
      </w:tr>
      <w:tr w:rsidR="007B2533" w14:paraId="591B937A" w14:textId="77777777">
        <w:trPr>
          <w:jc w:val="center"/>
        </w:trPr>
        <w:tc>
          <w:tcPr>
            <w:tcW w:w="2448" w:type="dxa"/>
            <w:tcBorders>
              <w:top w:val="single" w:sz="6" w:space="0" w:color="D9D9E0"/>
              <w:left w:val="single" w:sz="6" w:space="0" w:color="D9D9E0"/>
              <w:bottom w:val="single" w:sz="6" w:space="0" w:color="D9D9E0"/>
              <w:right w:val="single" w:sz="6" w:space="0" w:color="D9D9E0"/>
            </w:tcBorders>
          </w:tcPr>
          <w:p w14:paraId="7483EA17" w14:textId="77777777" w:rsidR="007B2533" w:rsidRDefault="00000000">
            <w:pPr>
              <w:spacing w:before="50" w:after="50"/>
            </w:pPr>
            <w:r>
              <w:rPr>
                <w:sz w:val="16"/>
              </w:rPr>
              <w:t>3. Prompt library</w:t>
            </w:r>
          </w:p>
        </w:tc>
        <w:tc>
          <w:tcPr>
            <w:tcW w:w="1440" w:type="dxa"/>
            <w:tcBorders>
              <w:top w:val="single" w:sz="6" w:space="0" w:color="D9D9E0"/>
              <w:left w:val="single" w:sz="6" w:space="0" w:color="D9D9E0"/>
              <w:bottom w:val="single" w:sz="6" w:space="0" w:color="D9D9E0"/>
              <w:right w:val="single" w:sz="6" w:space="0" w:color="D9D9E0"/>
            </w:tcBorders>
          </w:tcPr>
          <w:p w14:paraId="03B85C83" w14:textId="0E1E930B" w:rsidR="007B2533" w:rsidRDefault="00B36C99">
            <w:pPr>
              <w:spacing w:before="50" w:after="50"/>
            </w:pPr>
            <w:r>
              <w:t>4</w:t>
            </w:r>
          </w:p>
        </w:tc>
        <w:tc>
          <w:tcPr>
            <w:tcW w:w="1440" w:type="dxa"/>
            <w:tcBorders>
              <w:top w:val="single" w:sz="6" w:space="0" w:color="D9D9E0"/>
              <w:left w:val="single" w:sz="6" w:space="0" w:color="D9D9E0"/>
              <w:bottom w:val="single" w:sz="6" w:space="0" w:color="D9D9E0"/>
              <w:right w:val="single" w:sz="6" w:space="0" w:color="D9D9E0"/>
            </w:tcBorders>
          </w:tcPr>
          <w:p w14:paraId="52C1AD49" w14:textId="77777777" w:rsidR="007B2533" w:rsidRDefault="007B2533">
            <w:pPr>
              <w:spacing w:before="50" w:after="50"/>
            </w:pPr>
          </w:p>
        </w:tc>
        <w:tc>
          <w:tcPr>
            <w:tcW w:w="1296" w:type="dxa"/>
            <w:tcBorders>
              <w:top w:val="single" w:sz="6" w:space="0" w:color="D9D9E0"/>
              <w:left w:val="single" w:sz="6" w:space="0" w:color="D9D9E0"/>
              <w:bottom w:val="single" w:sz="6" w:space="0" w:color="D9D9E0"/>
              <w:right w:val="single" w:sz="6" w:space="0" w:color="D9D9E0"/>
            </w:tcBorders>
          </w:tcPr>
          <w:p w14:paraId="6B219CFD" w14:textId="77777777" w:rsidR="007B2533" w:rsidRDefault="007B2533">
            <w:pPr>
              <w:spacing w:before="50" w:after="50"/>
            </w:pPr>
          </w:p>
        </w:tc>
        <w:tc>
          <w:tcPr>
            <w:tcW w:w="3024" w:type="dxa"/>
            <w:tcBorders>
              <w:top w:val="single" w:sz="6" w:space="0" w:color="D9D9E0"/>
              <w:left w:val="single" w:sz="6" w:space="0" w:color="D9D9E0"/>
              <w:bottom w:val="single" w:sz="6" w:space="0" w:color="D9D9E0"/>
              <w:right w:val="single" w:sz="6" w:space="0" w:color="D9D9E0"/>
            </w:tcBorders>
          </w:tcPr>
          <w:p w14:paraId="03907D17" w14:textId="77777777" w:rsidR="007B2533" w:rsidRDefault="007B2533">
            <w:pPr>
              <w:spacing w:before="50" w:after="50"/>
            </w:pPr>
          </w:p>
        </w:tc>
      </w:tr>
      <w:tr w:rsidR="007B2533" w14:paraId="034094A0" w14:textId="7777777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11F58B09" w14:textId="77777777" w:rsidR="007B2533" w:rsidRDefault="00000000">
            <w:pPr>
              <w:spacing w:before="50" w:after="50"/>
            </w:pPr>
            <w:r>
              <w:rPr>
                <w:sz w:val="16"/>
              </w:rPr>
              <w:t>4. Sprint plan</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3E39856" w14:textId="46451380" w:rsidR="007B2533" w:rsidRDefault="00B36C99">
            <w:pPr>
              <w:spacing w:before="50" w:after="50"/>
            </w:pPr>
            <w:r>
              <w:t>2</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D57DA56" w14:textId="77777777" w:rsidR="007B2533" w:rsidRDefault="007B2533">
            <w:pPr>
              <w:spacing w:before="50" w:after="50"/>
            </w:pPr>
          </w:p>
        </w:tc>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4E5FC678" w14:textId="77777777" w:rsidR="007B2533" w:rsidRDefault="007B2533">
            <w:pPr>
              <w:spacing w:before="50" w:after="50"/>
            </w:pP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4B4DD065" w14:textId="77777777" w:rsidR="007B2533" w:rsidRDefault="007B2533">
            <w:pPr>
              <w:spacing w:before="50" w:after="50"/>
            </w:pPr>
          </w:p>
        </w:tc>
      </w:tr>
      <w:tr w:rsidR="007B2533" w14:paraId="33424033" w14:textId="77777777">
        <w:trPr>
          <w:jc w:val="center"/>
        </w:trPr>
        <w:tc>
          <w:tcPr>
            <w:tcW w:w="2448" w:type="dxa"/>
            <w:tcBorders>
              <w:top w:val="single" w:sz="6" w:space="0" w:color="D9D9E0"/>
              <w:left w:val="single" w:sz="6" w:space="0" w:color="D9D9E0"/>
              <w:bottom w:val="single" w:sz="6" w:space="0" w:color="D9D9E0"/>
              <w:right w:val="single" w:sz="6" w:space="0" w:color="D9D9E0"/>
            </w:tcBorders>
          </w:tcPr>
          <w:p w14:paraId="5F92811C" w14:textId="77777777" w:rsidR="007B2533" w:rsidRDefault="00000000">
            <w:pPr>
              <w:spacing w:before="50" w:after="50"/>
            </w:pPr>
            <w:r>
              <w:rPr>
                <w:sz w:val="16"/>
              </w:rPr>
              <w:t>5. Build and revision</w:t>
            </w:r>
          </w:p>
        </w:tc>
        <w:tc>
          <w:tcPr>
            <w:tcW w:w="1440" w:type="dxa"/>
            <w:tcBorders>
              <w:top w:val="single" w:sz="6" w:space="0" w:color="D9D9E0"/>
              <w:left w:val="single" w:sz="6" w:space="0" w:color="D9D9E0"/>
              <w:bottom w:val="single" w:sz="6" w:space="0" w:color="D9D9E0"/>
              <w:right w:val="single" w:sz="6" w:space="0" w:color="D9D9E0"/>
            </w:tcBorders>
          </w:tcPr>
          <w:p w14:paraId="126FF7DA" w14:textId="6EB6205A" w:rsidR="007B2533" w:rsidRDefault="00B36C99">
            <w:pPr>
              <w:spacing w:before="50" w:after="50"/>
            </w:pPr>
            <w:r>
              <w:t>30</w:t>
            </w:r>
          </w:p>
        </w:tc>
        <w:tc>
          <w:tcPr>
            <w:tcW w:w="1440" w:type="dxa"/>
            <w:tcBorders>
              <w:top w:val="single" w:sz="6" w:space="0" w:color="D9D9E0"/>
              <w:left w:val="single" w:sz="6" w:space="0" w:color="D9D9E0"/>
              <w:bottom w:val="single" w:sz="6" w:space="0" w:color="D9D9E0"/>
              <w:right w:val="single" w:sz="6" w:space="0" w:color="D9D9E0"/>
            </w:tcBorders>
          </w:tcPr>
          <w:p w14:paraId="6C842728" w14:textId="77777777" w:rsidR="007B2533" w:rsidRDefault="007B2533">
            <w:pPr>
              <w:spacing w:before="50" w:after="50"/>
            </w:pPr>
          </w:p>
        </w:tc>
        <w:tc>
          <w:tcPr>
            <w:tcW w:w="1296" w:type="dxa"/>
            <w:tcBorders>
              <w:top w:val="single" w:sz="6" w:space="0" w:color="D9D9E0"/>
              <w:left w:val="single" w:sz="6" w:space="0" w:color="D9D9E0"/>
              <w:bottom w:val="single" w:sz="6" w:space="0" w:color="D9D9E0"/>
              <w:right w:val="single" w:sz="6" w:space="0" w:color="D9D9E0"/>
            </w:tcBorders>
          </w:tcPr>
          <w:p w14:paraId="24DF15E1" w14:textId="77777777" w:rsidR="007B2533" w:rsidRDefault="007B2533">
            <w:pPr>
              <w:spacing w:before="50" w:after="50"/>
            </w:pPr>
          </w:p>
        </w:tc>
        <w:tc>
          <w:tcPr>
            <w:tcW w:w="3024" w:type="dxa"/>
            <w:tcBorders>
              <w:top w:val="single" w:sz="6" w:space="0" w:color="D9D9E0"/>
              <w:left w:val="single" w:sz="6" w:space="0" w:color="D9D9E0"/>
              <w:bottom w:val="single" w:sz="6" w:space="0" w:color="D9D9E0"/>
              <w:right w:val="single" w:sz="6" w:space="0" w:color="D9D9E0"/>
            </w:tcBorders>
          </w:tcPr>
          <w:p w14:paraId="1D572564" w14:textId="77777777" w:rsidR="007B2533" w:rsidRDefault="007B2533">
            <w:pPr>
              <w:spacing w:before="50" w:after="50"/>
            </w:pPr>
          </w:p>
        </w:tc>
      </w:tr>
      <w:tr w:rsidR="007B2533" w14:paraId="0DEC1D15" w14:textId="7777777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0FA5BA53" w14:textId="77777777" w:rsidR="007B2533" w:rsidRDefault="00000000">
            <w:pPr>
              <w:spacing w:before="50" w:after="50"/>
            </w:pPr>
            <w:r>
              <w:rPr>
                <w:sz w:val="16"/>
              </w:rPr>
              <w:t>6. Report, video, packaging</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63E9B4CD" w14:textId="3331D5BA" w:rsidR="007B2533" w:rsidRDefault="00B36C99">
            <w:pPr>
              <w:spacing w:before="50" w:after="50"/>
            </w:pPr>
            <w:r>
              <w:t>6</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7CA1496" w14:textId="77777777" w:rsidR="007B2533" w:rsidRDefault="007B2533">
            <w:pPr>
              <w:spacing w:before="50" w:after="50"/>
            </w:pPr>
          </w:p>
        </w:tc>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3E84787D" w14:textId="77777777" w:rsidR="007B2533" w:rsidRDefault="007B2533">
            <w:pPr>
              <w:spacing w:before="50" w:after="50"/>
            </w:pP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7B0F1D83" w14:textId="77777777" w:rsidR="007B2533" w:rsidRDefault="007B2533">
            <w:pPr>
              <w:spacing w:before="50" w:after="50"/>
            </w:pPr>
          </w:p>
        </w:tc>
      </w:tr>
      <w:tr w:rsidR="007B2533" w14:paraId="6E49C9CD" w14:textId="77777777">
        <w:trPr>
          <w:jc w:val="center"/>
        </w:trPr>
        <w:tc>
          <w:tcPr>
            <w:tcW w:w="2448" w:type="dxa"/>
            <w:tcBorders>
              <w:top w:val="single" w:sz="6" w:space="0" w:color="D9D9E0"/>
              <w:left w:val="single" w:sz="6" w:space="0" w:color="D9D9E0"/>
              <w:bottom w:val="single" w:sz="6" w:space="0" w:color="D9D9E0"/>
              <w:right w:val="single" w:sz="6" w:space="0" w:color="D9D9E0"/>
            </w:tcBorders>
          </w:tcPr>
          <w:p w14:paraId="36247716" w14:textId="77777777" w:rsidR="007B2533" w:rsidRDefault="00000000">
            <w:pPr>
              <w:spacing w:before="50" w:after="50"/>
            </w:pPr>
            <w:r>
              <w:rPr>
                <w:sz w:val="16"/>
              </w:rPr>
              <w:t>Total</w:t>
            </w:r>
          </w:p>
        </w:tc>
        <w:tc>
          <w:tcPr>
            <w:tcW w:w="1440" w:type="dxa"/>
            <w:tcBorders>
              <w:top w:val="single" w:sz="6" w:space="0" w:color="D9D9E0"/>
              <w:left w:val="single" w:sz="6" w:space="0" w:color="D9D9E0"/>
              <w:bottom w:val="single" w:sz="6" w:space="0" w:color="D9D9E0"/>
              <w:right w:val="single" w:sz="6" w:space="0" w:color="D9D9E0"/>
            </w:tcBorders>
          </w:tcPr>
          <w:p w14:paraId="2FF95345" w14:textId="24205D60" w:rsidR="007B2533" w:rsidRDefault="00B36C99">
            <w:pPr>
              <w:spacing w:before="50" w:after="50"/>
            </w:pPr>
            <w:r>
              <w:t>51</w:t>
            </w:r>
          </w:p>
        </w:tc>
        <w:tc>
          <w:tcPr>
            <w:tcW w:w="1440" w:type="dxa"/>
            <w:tcBorders>
              <w:top w:val="single" w:sz="6" w:space="0" w:color="D9D9E0"/>
              <w:left w:val="single" w:sz="6" w:space="0" w:color="D9D9E0"/>
              <w:bottom w:val="single" w:sz="6" w:space="0" w:color="D9D9E0"/>
              <w:right w:val="single" w:sz="6" w:space="0" w:color="D9D9E0"/>
            </w:tcBorders>
          </w:tcPr>
          <w:p w14:paraId="0AFC5476" w14:textId="77777777" w:rsidR="007B2533" w:rsidRDefault="007B2533">
            <w:pPr>
              <w:spacing w:before="50" w:after="50"/>
            </w:pPr>
          </w:p>
        </w:tc>
        <w:tc>
          <w:tcPr>
            <w:tcW w:w="1296" w:type="dxa"/>
            <w:tcBorders>
              <w:top w:val="single" w:sz="6" w:space="0" w:color="D9D9E0"/>
              <w:left w:val="single" w:sz="6" w:space="0" w:color="D9D9E0"/>
              <w:bottom w:val="single" w:sz="6" w:space="0" w:color="D9D9E0"/>
              <w:right w:val="single" w:sz="6" w:space="0" w:color="D9D9E0"/>
            </w:tcBorders>
          </w:tcPr>
          <w:p w14:paraId="0D40F6E8" w14:textId="77777777" w:rsidR="007B2533" w:rsidRDefault="007B2533">
            <w:pPr>
              <w:spacing w:before="50" w:after="50"/>
            </w:pPr>
          </w:p>
        </w:tc>
        <w:tc>
          <w:tcPr>
            <w:tcW w:w="3024" w:type="dxa"/>
            <w:tcBorders>
              <w:top w:val="single" w:sz="6" w:space="0" w:color="D9D9E0"/>
              <w:left w:val="single" w:sz="6" w:space="0" w:color="D9D9E0"/>
              <w:bottom w:val="single" w:sz="6" w:space="0" w:color="D9D9E0"/>
              <w:right w:val="single" w:sz="6" w:space="0" w:color="D9D9E0"/>
            </w:tcBorders>
          </w:tcPr>
          <w:p w14:paraId="104CD310" w14:textId="77777777" w:rsidR="007B2533" w:rsidRDefault="007B2533">
            <w:pPr>
              <w:spacing w:before="50" w:after="50"/>
            </w:pPr>
          </w:p>
        </w:tc>
      </w:tr>
    </w:tbl>
    <w:p w14:paraId="1FCFB822" w14:textId="77777777" w:rsidR="007B2533" w:rsidRDefault="007B2533">
      <w:pPr>
        <w:spacing w:after="80"/>
      </w:pPr>
    </w:p>
    <w:p w14:paraId="7ED7B129" w14:textId="77777777" w:rsidR="007B2533" w:rsidRDefault="00000000">
      <w:r>
        <w:br w:type="page"/>
      </w:r>
    </w:p>
    <w:p w14:paraId="33B476AB" w14:textId="77777777" w:rsidR="007B2533" w:rsidRDefault="00000000">
      <w:pPr>
        <w:pBdr>
          <w:bottom w:val="single" w:sz="8" w:space="6" w:color="E8660A"/>
        </w:pBdr>
        <w:spacing w:before="440" w:after="60"/>
      </w:pPr>
      <w:r>
        <w:rPr>
          <w:b/>
          <w:color w:val="E8660A"/>
          <w:sz w:val="34"/>
        </w:rPr>
        <w:lastRenderedPageBreak/>
        <w:t xml:space="preserve">3   </w:t>
      </w:r>
      <w:r>
        <w:rPr>
          <w:b/>
          <w:color w:val="1A1A2E"/>
          <w:sz w:val="34"/>
        </w:rPr>
        <w:t>Week one: daily entries</w:t>
      </w:r>
    </w:p>
    <w:tbl>
      <w:tblPr>
        <w:tblW w:w="0" w:type="auto"/>
        <w:jc w:val="center"/>
        <w:tblLayout w:type="fixed"/>
        <w:tblLook w:val="04A0" w:firstRow="1" w:lastRow="0" w:firstColumn="1" w:lastColumn="0" w:noHBand="0" w:noVBand="1"/>
      </w:tblPr>
      <w:tblGrid>
        <w:gridCol w:w="1152"/>
        <w:gridCol w:w="2736"/>
        <w:gridCol w:w="864"/>
        <w:gridCol w:w="864"/>
        <w:gridCol w:w="2304"/>
        <w:gridCol w:w="1728"/>
      </w:tblGrid>
      <w:tr w:rsidR="007B2533" w14:paraId="372F74C4"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E8660A"/>
          </w:tcPr>
          <w:p w14:paraId="2D3952DE" w14:textId="77777777" w:rsidR="007B2533" w:rsidRDefault="00000000">
            <w:pPr>
              <w:spacing w:before="60" w:after="60"/>
            </w:pPr>
            <w:r>
              <w:rPr>
                <w:b/>
                <w:color w:val="FFFFFF"/>
                <w:sz w:val="16"/>
              </w:rPr>
              <w:t>Date</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0B2CD2D6" w14:textId="77777777" w:rsidR="007B2533" w:rsidRDefault="00000000">
            <w:pPr>
              <w:spacing w:before="60" w:after="60"/>
            </w:pPr>
            <w:r>
              <w:rPr>
                <w:b/>
                <w:color w:val="FFFFFF"/>
                <w:sz w:val="16"/>
              </w:rPr>
              <w:t>Task</w:t>
            </w:r>
          </w:p>
        </w:tc>
        <w:tc>
          <w:tcPr>
            <w:tcW w:w="864" w:type="dxa"/>
            <w:tcBorders>
              <w:top w:val="single" w:sz="6" w:space="0" w:color="D9D9E0"/>
              <w:left w:val="single" w:sz="6" w:space="0" w:color="D9D9E0"/>
              <w:bottom w:val="single" w:sz="6" w:space="0" w:color="D9D9E0"/>
              <w:right w:val="single" w:sz="6" w:space="0" w:color="D9D9E0"/>
            </w:tcBorders>
            <w:shd w:val="clear" w:color="auto" w:fill="E8660A"/>
          </w:tcPr>
          <w:p w14:paraId="51A11A75" w14:textId="77777777" w:rsidR="007B2533" w:rsidRDefault="00000000">
            <w:pPr>
              <w:spacing w:before="60" w:after="60"/>
            </w:pPr>
            <w:r>
              <w:rPr>
                <w:b/>
                <w:color w:val="FFFFFF"/>
                <w:sz w:val="16"/>
              </w:rPr>
              <w:t>Stage</w:t>
            </w:r>
          </w:p>
        </w:tc>
        <w:tc>
          <w:tcPr>
            <w:tcW w:w="864" w:type="dxa"/>
            <w:tcBorders>
              <w:top w:val="single" w:sz="6" w:space="0" w:color="D9D9E0"/>
              <w:left w:val="single" w:sz="6" w:space="0" w:color="D9D9E0"/>
              <w:bottom w:val="single" w:sz="6" w:space="0" w:color="D9D9E0"/>
              <w:right w:val="single" w:sz="6" w:space="0" w:color="D9D9E0"/>
            </w:tcBorders>
            <w:shd w:val="clear" w:color="auto" w:fill="E8660A"/>
          </w:tcPr>
          <w:p w14:paraId="2C80D59E" w14:textId="77777777" w:rsidR="007B2533" w:rsidRDefault="00000000">
            <w:pPr>
              <w:spacing w:before="60" w:after="60"/>
            </w:pPr>
            <w:r>
              <w:rPr>
                <w:b/>
                <w:color w:val="FFFFFF"/>
                <w:sz w:val="16"/>
              </w:rPr>
              <w:t>Hours</w:t>
            </w:r>
          </w:p>
        </w:tc>
        <w:tc>
          <w:tcPr>
            <w:tcW w:w="2304" w:type="dxa"/>
            <w:tcBorders>
              <w:top w:val="single" w:sz="6" w:space="0" w:color="D9D9E0"/>
              <w:left w:val="single" w:sz="6" w:space="0" w:color="D9D9E0"/>
              <w:bottom w:val="single" w:sz="6" w:space="0" w:color="D9D9E0"/>
              <w:right w:val="single" w:sz="6" w:space="0" w:color="D9D9E0"/>
            </w:tcBorders>
            <w:shd w:val="clear" w:color="auto" w:fill="E8660A"/>
          </w:tcPr>
          <w:p w14:paraId="658FE371" w14:textId="77777777" w:rsidR="007B2533" w:rsidRDefault="00000000">
            <w:pPr>
              <w:spacing w:before="60" w:after="60"/>
            </w:pPr>
            <w:r>
              <w:rPr>
                <w:b/>
                <w:color w:val="FFFFFF"/>
                <w:sz w:val="16"/>
              </w:rPr>
              <w:t>What it produced</w:t>
            </w:r>
          </w:p>
        </w:tc>
        <w:tc>
          <w:tcPr>
            <w:tcW w:w="1728" w:type="dxa"/>
            <w:tcBorders>
              <w:top w:val="single" w:sz="6" w:space="0" w:color="D9D9E0"/>
              <w:left w:val="single" w:sz="6" w:space="0" w:color="D9D9E0"/>
              <w:bottom w:val="single" w:sz="6" w:space="0" w:color="D9D9E0"/>
              <w:right w:val="single" w:sz="6" w:space="0" w:color="D9D9E0"/>
            </w:tcBorders>
            <w:shd w:val="clear" w:color="auto" w:fill="E8660A"/>
          </w:tcPr>
          <w:p w14:paraId="5C15461C" w14:textId="77777777" w:rsidR="007B2533" w:rsidRDefault="00000000">
            <w:pPr>
              <w:spacing w:before="60" w:after="60"/>
            </w:pPr>
            <w:r>
              <w:rPr>
                <w:b/>
                <w:color w:val="FFFFFF"/>
                <w:sz w:val="16"/>
              </w:rPr>
              <w:t>Blocked by anything?</w:t>
            </w:r>
          </w:p>
        </w:tc>
      </w:tr>
      <w:tr w:rsidR="007B2533" w14:paraId="7DB2EB09"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329F5FD1"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272B9BE2"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4F08077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2133C52"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36FDD255"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427AD7BB" w14:textId="77777777" w:rsidR="007B2533" w:rsidRDefault="007B2533">
            <w:pPr>
              <w:spacing w:before="50" w:after="50"/>
            </w:pPr>
          </w:p>
        </w:tc>
      </w:tr>
      <w:tr w:rsidR="007B2533" w14:paraId="6B25FFCC"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53EFAAC2"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C76C34C"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632F06E2"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1E2808DC"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00E8A3F6"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77E6C524" w14:textId="77777777" w:rsidR="007B2533" w:rsidRDefault="007B2533">
            <w:pPr>
              <w:spacing w:before="50" w:after="50"/>
            </w:pPr>
          </w:p>
        </w:tc>
      </w:tr>
      <w:tr w:rsidR="007B2533" w14:paraId="04FCA722"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2BD314F2"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5BD747A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6CE5A7CA"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4162D875"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0816E5E3"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717DDFB9" w14:textId="77777777" w:rsidR="007B2533" w:rsidRDefault="007B2533">
            <w:pPr>
              <w:spacing w:before="50" w:after="50"/>
            </w:pPr>
          </w:p>
        </w:tc>
      </w:tr>
      <w:tr w:rsidR="007B2533" w14:paraId="0942A1C1"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6BA47E9E"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09A673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E77621B"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24FB8292"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5FCCEFEE"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541D75F2" w14:textId="77777777" w:rsidR="007B2533" w:rsidRDefault="007B2533">
            <w:pPr>
              <w:spacing w:before="50" w:after="50"/>
            </w:pPr>
          </w:p>
        </w:tc>
      </w:tr>
      <w:tr w:rsidR="007B2533" w14:paraId="1D9E310E"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5C441E9C"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3C573B09"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7980A57A"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57593806"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14C71E04"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35D73F25" w14:textId="77777777" w:rsidR="007B2533" w:rsidRDefault="007B2533">
            <w:pPr>
              <w:spacing w:before="50" w:after="50"/>
            </w:pPr>
          </w:p>
        </w:tc>
      </w:tr>
      <w:tr w:rsidR="007B2533" w14:paraId="673EED26"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58CCABEB"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3EEC3B4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07ABC62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63DD7D17"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314BAAA"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0D49E766" w14:textId="77777777" w:rsidR="007B2533" w:rsidRDefault="007B2533">
            <w:pPr>
              <w:spacing w:before="50" w:after="50"/>
            </w:pPr>
          </w:p>
        </w:tc>
      </w:tr>
      <w:tr w:rsidR="007B2533" w14:paraId="4523CCCB"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741CB460"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0C40C475"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BBD807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1FF62568"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4105C7E5"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15D2701D" w14:textId="77777777" w:rsidR="007B2533" w:rsidRDefault="007B2533">
            <w:pPr>
              <w:spacing w:before="50" w:after="50"/>
            </w:pPr>
          </w:p>
        </w:tc>
      </w:tr>
      <w:tr w:rsidR="007B2533" w14:paraId="371AD56E"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097473CC"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38B09B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18016D15"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09C274CE"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0407C2D4"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38C9F723" w14:textId="77777777" w:rsidR="007B2533" w:rsidRDefault="007B2533">
            <w:pPr>
              <w:spacing w:before="50" w:after="50"/>
            </w:pPr>
          </w:p>
        </w:tc>
      </w:tr>
      <w:tr w:rsidR="007B2533" w14:paraId="7FF43D47"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1B7A9D07"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49E6D4A2"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37782272"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16CE2FDB"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7F0EA020"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6F21D4F9" w14:textId="77777777" w:rsidR="007B2533" w:rsidRDefault="007B2533">
            <w:pPr>
              <w:spacing w:before="50" w:after="50"/>
            </w:pPr>
          </w:p>
        </w:tc>
      </w:tr>
      <w:tr w:rsidR="007B2533" w14:paraId="6CFB8952"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57DFD17D"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0749CA0"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4A97566"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0409AAA4"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01E40E3A"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250286D6" w14:textId="77777777" w:rsidR="007B2533" w:rsidRDefault="007B2533">
            <w:pPr>
              <w:spacing w:before="50" w:after="50"/>
            </w:pPr>
          </w:p>
        </w:tc>
      </w:tr>
      <w:tr w:rsidR="007B2533" w14:paraId="10119CBD"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08D00DDF"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30B0D9E3"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BA3A3F2"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1FD54386"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538C1F87"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41A2728F" w14:textId="77777777" w:rsidR="007B2533" w:rsidRDefault="007B2533">
            <w:pPr>
              <w:spacing w:before="50" w:after="50"/>
            </w:pPr>
          </w:p>
        </w:tc>
      </w:tr>
      <w:tr w:rsidR="007B2533" w14:paraId="7C0C4995"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0EB6A866"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0670B34"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C257B91"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250253ED"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655A744D"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5A2C9992" w14:textId="77777777" w:rsidR="007B2533" w:rsidRDefault="007B2533">
            <w:pPr>
              <w:spacing w:before="50" w:after="50"/>
            </w:pPr>
          </w:p>
        </w:tc>
      </w:tr>
      <w:tr w:rsidR="007B2533" w14:paraId="4361C981"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7E6FC745"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213CA2DF"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E4101C8"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EEE150D"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5EAA3A76"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4391972F" w14:textId="77777777" w:rsidR="007B2533" w:rsidRDefault="007B2533">
            <w:pPr>
              <w:spacing w:before="50" w:after="50"/>
            </w:pPr>
          </w:p>
        </w:tc>
      </w:tr>
      <w:tr w:rsidR="007B2533" w14:paraId="020497C3"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197C3521"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D0EEF9B"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10AE520"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2A04D1F8"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5F7ECAA"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633EF9DE" w14:textId="77777777" w:rsidR="007B2533" w:rsidRDefault="007B2533">
            <w:pPr>
              <w:spacing w:before="50" w:after="50"/>
            </w:pPr>
          </w:p>
        </w:tc>
      </w:tr>
      <w:tr w:rsidR="007B2533" w14:paraId="08A2F307"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053ECCB7"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554036CA"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1B82B798"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0CA1312"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634A4CA3"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346B04C6" w14:textId="77777777" w:rsidR="007B2533" w:rsidRDefault="007B2533">
            <w:pPr>
              <w:spacing w:before="50" w:after="50"/>
            </w:pPr>
          </w:p>
        </w:tc>
      </w:tr>
    </w:tbl>
    <w:p w14:paraId="6E5217E0" w14:textId="77777777" w:rsidR="007B2533" w:rsidRDefault="007B2533">
      <w:pPr>
        <w:spacing w:after="80"/>
      </w:pPr>
    </w:p>
    <w:p w14:paraId="5E6ADF63" w14:textId="77777777" w:rsidR="007B2533" w:rsidRDefault="00000000">
      <w:r>
        <w:br w:type="page"/>
      </w:r>
    </w:p>
    <w:p w14:paraId="4508D246" w14:textId="77777777" w:rsidR="007B2533" w:rsidRDefault="00000000">
      <w:pPr>
        <w:pBdr>
          <w:bottom w:val="single" w:sz="8" w:space="6" w:color="E8660A"/>
        </w:pBdr>
        <w:spacing w:before="440" w:after="60"/>
      </w:pPr>
      <w:r>
        <w:rPr>
          <w:b/>
          <w:color w:val="E8660A"/>
          <w:sz w:val="34"/>
        </w:rPr>
        <w:lastRenderedPageBreak/>
        <w:t xml:space="preserve">4   </w:t>
      </w:r>
      <w:r>
        <w:rPr>
          <w:b/>
          <w:color w:val="1A1A2E"/>
          <w:sz w:val="34"/>
        </w:rPr>
        <w:t>Week two: daily entries</w:t>
      </w:r>
    </w:p>
    <w:tbl>
      <w:tblPr>
        <w:tblW w:w="0" w:type="auto"/>
        <w:jc w:val="center"/>
        <w:tblLayout w:type="fixed"/>
        <w:tblLook w:val="04A0" w:firstRow="1" w:lastRow="0" w:firstColumn="1" w:lastColumn="0" w:noHBand="0" w:noVBand="1"/>
      </w:tblPr>
      <w:tblGrid>
        <w:gridCol w:w="1152"/>
        <w:gridCol w:w="2736"/>
        <w:gridCol w:w="864"/>
        <w:gridCol w:w="864"/>
        <w:gridCol w:w="2304"/>
        <w:gridCol w:w="1728"/>
      </w:tblGrid>
      <w:tr w:rsidR="007B2533" w14:paraId="442FD53F"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E8660A"/>
          </w:tcPr>
          <w:p w14:paraId="7E77A430" w14:textId="77777777" w:rsidR="007B2533" w:rsidRDefault="00000000">
            <w:pPr>
              <w:spacing w:before="60" w:after="60"/>
            </w:pPr>
            <w:r>
              <w:rPr>
                <w:b/>
                <w:color w:val="FFFFFF"/>
                <w:sz w:val="16"/>
              </w:rPr>
              <w:t>Date</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4EE2C0B2" w14:textId="77777777" w:rsidR="007B2533" w:rsidRDefault="00000000">
            <w:pPr>
              <w:spacing w:before="60" w:after="60"/>
            </w:pPr>
            <w:r>
              <w:rPr>
                <w:b/>
                <w:color w:val="FFFFFF"/>
                <w:sz w:val="16"/>
              </w:rPr>
              <w:t>Task</w:t>
            </w:r>
          </w:p>
        </w:tc>
        <w:tc>
          <w:tcPr>
            <w:tcW w:w="864" w:type="dxa"/>
            <w:tcBorders>
              <w:top w:val="single" w:sz="6" w:space="0" w:color="D9D9E0"/>
              <w:left w:val="single" w:sz="6" w:space="0" w:color="D9D9E0"/>
              <w:bottom w:val="single" w:sz="6" w:space="0" w:color="D9D9E0"/>
              <w:right w:val="single" w:sz="6" w:space="0" w:color="D9D9E0"/>
            </w:tcBorders>
            <w:shd w:val="clear" w:color="auto" w:fill="E8660A"/>
          </w:tcPr>
          <w:p w14:paraId="6C073EDC" w14:textId="77777777" w:rsidR="007B2533" w:rsidRDefault="00000000">
            <w:pPr>
              <w:spacing w:before="60" w:after="60"/>
            </w:pPr>
            <w:r>
              <w:rPr>
                <w:b/>
                <w:color w:val="FFFFFF"/>
                <w:sz w:val="16"/>
              </w:rPr>
              <w:t>Stage</w:t>
            </w:r>
          </w:p>
        </w:tc>
        <w:tc>
          <w:tcPr>
            <w:tcW w:w="864" w:type="dxa"/>
            <w:tcBorders>
              <w:top w:val="single" w:sz="6" w:space="0" w:color="D9D9E0"/>
              <w:left w:val="single" w:sz="6" w:space="0" w:color="D9D9E0"/>
              <w:bottom w:val="single" w:sz="6" w:space="0" w:color="D9D9E0"/>
              <w:right w:val="single" w:sz="6" w:space="0" w:color="D9D9E0"/>
            </w:tcBorders>
            <w:shd w:val="clear" w:color="auto" w:fill="E8660A"/>
          </w:tcPr>
          <w:p w14:paraId="6D0361B9" w14:textId="77777777" w:rsidR="007B2533" w:rsidRDefault="00000000">
            <w:pPr>
              <w:spacing w:before="60" w:after="60"/>
            </w:pPr>
            <w:r>
              <w:rPr>
                <w:b/>
                <w:color w:val="FFFFFF"/>
                <w:sz w:val="16"/>
              </w:rPr>
              <w:t>Hours</w:t>
            </w:r>
          </w:p>
        </w:tc>
        <w:tc>
          <w:tcPr>
            <w:tcW w:w="2304" w:type="dxa"/>
            <w:tcBorders>
              <w:top w:val="single" w:sz="6" w:space="0" w:color="D9D9E0"/>
              <w:left w:val="single" w:sz="6" w:space="0" w:color="D9D9E0"/>
              <w:bottom w:val="single" w:sz="6" w:space="0" w:color="D9D9E0"/>
              <w:right w:val="single" w:sz="6" w:space="0" w:color="D9D9E0"/>
            </w:tcBorders>
            <w:shd w:val="clear" w:color="auto" w:fill="E8660A"/>
          </w:tcPr>
          <w:p w14:paraId="35C8F450" w14:textId="77777777" w:rsidR="007B2533" w:rsidRDefault="00000000">
            <w:pPr>
              <w:spacing w:before="60" w:after="60"/>
            </w:pPr>
            <w:r>
              <w:rPr>
                <w:b/>
                <w:color w:val="FFFFFF"/>
                <w:sz w:val="16"/>
              </w:rPr>
              <w:t>What it produced</w:t>
            </w:r>
          </w:p>
        </w:tc>
        <w:tc>
          <w:tcPr>
            <w:tcW w:w="1728" w:type="dxa"/>
            <w:tcBorders>
              <w:top w:val="single" w:sz="6" w:space="0" w:color="D9D9E0"/>
              <w:left w:val="single" w:sz="6" w:space="0" w:color="D9D9E0"/>
              <w:bottom w:val="single" w:sz="6" w:space="0" w:color="D9D9E0"/>
              <w:right w:val="single" w:sz="6" w:space="0" w:color="D9D9E0"/>
            </w:tcBorders>
            <w:shd w:val="clear" w:color="auto" w:fill="E8660A"/>
          </w:tcPr>
          <w:p w14:paraId="79516F82" w14:textId="77777777" w:rsidR="007B2533" w:rsidRDefault="00000000">
            <w:pPr>
              <w:spacing w:before="60" w:after="60"/>
            </w:pPr>
            <w:r>
              <w:rPr>
                <w:b/>
                <w:color w:val="FFFFFF"/>
                <w:sz w:val="16"/>
              </w:rPr>
              <w:t>Blocked by anything?</w:t>
            </w:r>
          </w:p>
        </w:tc>
      </w:tr>
      <w:tr w:rsidR="007B2533" w14:paraId="398DB57B"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7A14B803"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07E43B09"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59B98A21"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3DF5073A"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7C2323D8"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6B230542" w14:textId="77777777" w:rsidR="007B2533" w:rsidRDefault="007B2533">
            <w:pPr>
              <w:spacing w:before="50" w:after="50"/>
            </w:pPr>
          </w:p>
        </w:tc>
      </w:tr>
      <w:tr w:rsidR="007B2533" w14:paraId="6D19003A"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0C77F6F2"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71494B6C"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23DF6034"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4B7A6901"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321B3B75"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59C4C727" w14:textId="77777777" w:rsidR="007B2533" w:rsidRDefault="007B2533">
            <w:pPr>
              <w:spacing w:before="50" w:after="50"/>
            </w:pPr>
          </w:p>
        </w:tc>
      </w:tr>
      <w:tr w:rsidR="007B2533" w14:paraId="40B9B28A"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732AA1D6"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458F76D1"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BCE154E"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1C1421F6"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4B679EED"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6148CBA7" w14:textId="77777777" w:rsidR="007B2533" w:rsidRDefault="007B2533">
            <w:pPr>
              <w:spacing w:before="50" w:after="50"/>
            </w:pPr>
          </w:p>
        </w:tc>
      </w:tr>
      <w:tr w:rsidR="007B2533" w14:paraId="6C375D6D"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2F032F0D"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830D42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74487CA4"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1BE2858F"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5C2A7AAA"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64B0C30B" w14:textId="77777777" w:rsidR="007B2533" w:rsidRDefault="007B2533">
            <w:pPr>
              <w:spacing w:before="50" w:after="50"/>
            </w:pPr>
          </w:p>
        </w:tc>
      </w:tr>
      <w:tr w:rsidR="007B2533" w14:paraId="4BBCB7E6"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23081609"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08421F6E"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6BBC6F5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370929AA"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7590215E"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355CFF59" w14:textId="77777777" w:rsidR="007B2533" w:rsidRDefault="007B2533">
            <w:pPr>
              <w:spacing w:before="50" w:after="50"/>
            </w:pPr>
          </w:p>
        </w:tc>
      </w:tr>
      <w:tr w:rsidR="007B2533" w14:paraId="3D4E3402"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21E7BFBC"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2B34638"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4299B1A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1D412F4F"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68C0A2CB"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41322F52" w14:textId="77777777" w:rsidR="007B2533" w:rsidRDefault="007B2533">
            <w:pPr>
              <w:spacing w:before="50" w:after="50"/>
            </w:pPr>
          </w:p>
        </w:tc>
      </w:tr>
      <w:tr w:rsidR="007B2533" w14:paraId="67D641E9"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7C2DF4AF"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0A10D41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42A61DCC"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79D1FCF6"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07E2721D"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1540890C" w14:textId="77777777" w:rsidR="007B2533" w:rsidRDefault="007B2533">
            <w:pPr>
              <w:spacing w:before="50" w:after="50"/>
            </w:pPr>
          </w:p>
        </w:tc>
      </w:tr>
      <w:tr w:rsidR="007B2533" w14:paraId="3F5E851C"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21AB7C76"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AD27529"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06E58BE0"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2F33CC05"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126A5C5"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72B25B1E" w14:textId="77777777" w:rsidR="007B2533" w:rsidRDefault="007B2533">
            <w:pPr>
              <w:spacing w:before="50" w:after="50"/>
            </w:pPr>
          </w:p>
        </w:tc>
      </w:tr>
      <w:tr w:rsidR="007B2533" w14:paraId="3D478CEC"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28255CB7"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3C628E48"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BF923AB"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FDA23DA"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3E9E15AC"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51B23928" w14:textId="77777777" w:rsidR="007B2533" w:rsidRDefault="007B2533">
            <w:pPr>
              <w:spacing w:before="50" w:after="50"/>
            </w:pPr>
          </w:p>
        </w:tc>
      </w:tr>
      <w:tr w:rsidR="007B2533" w14:paraId="2031E108"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7CF607F5"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059C3420"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4885550"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0D3DC5EB"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5DE7269"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11D7D5CD" w14:textId="77777777" w:rsidR="007B2533" w:rsidRDefault="007B2533">
            <w:pPr>
              <w:spacing w:before="50" w:after="50"/>
            </w:pPr>
          </w:p>
        </w:tc>
      </w:tr>
      <w:tr w:rsidR="007B2533" w14:paraId="552E01BB"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3492B54A"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7B41B95C"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3710AB1"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42B3DCFA"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093130E6"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3F2DA55F" w14:textId="77777777" w:rsidR="007B2533" w:rsidRDefault="007B2533">
            <w:pPr>
              <w:spacing w:before="50" w:after="50"/>
            </w:pPr>
          </w:p>
        </w:tc>
      </w:tr>
      <w:tr w:rsidR="007B2533" w14:paraId="2463E48F"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61054311"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1EABEBE"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45A4312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46FE6C80"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29954158"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5DF89473" w14:textId="77777777" w:rsidR="007B2533" w:rsidRDefault="007B2533">
            <w:pPr>
              <w:spacing w:before="50" w:after="50"/>
            </w:pPr>
          </w:p>
        </w:tc>
      </w:tr>
      <w:tr w:rsidR="007B2533" w14:paraId="18D2088C"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27440131"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76EE73F6"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34E3A94A"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1CE25EB7"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33585C5C"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5FDC1301" w14:textId="77777777" w:rsidR="007B2533" w:rsidRDefault="007B2533">
            <w:pPr>
              <w:spacing w:before="50" w:after="50"/>
            </w:pPr>
          </w:p>
        </w:tc>
      </w:tr>
      <w:tr w:rsidR="007B2533" w14:paraId="150D17A8"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4C9EAE03"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7E868A0B"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0A6AC9DA"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3DCE5B6E"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30965D62"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13894AF3" w14:textId="77777777" w:rsidR="007B2533" w:rsidRDefault="007B2533">
            <w:pPr>
              <w:spacing w:before="50" w:after="50"/>
            </w:pPr>
          </w:p>
        </w:tc>
      </w:tr>
      <w:tr w:rsidR="007B2533" w14:paraId="6C4281FC"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32515788"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7597CB8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5B67F30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3DE4210D"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73D4B5B4"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424BAD42" w14:textId="77777777" w:rsidR="007B2533" w:rsidRDefault="007B2533">
            <w:pPr>
              <w:spacing w:before="50" w:after="50"/>
            </w:pPr>
          </w:p>
        </w:tc>
      </w:tr>
      <w:tr w:rsidR="007B2533" w14:paraId="14B48CC4"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4E81858D"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9ED465E"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7EB15D4F"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7555A5BE"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1C46893"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16ECC7AA" w14:textId="77777777" w:rsidR="007B2533" w:rsidRDefault="007B2533">
            <w:pPr>
              <w:spacing w:before="50" w:after="50"/>
            </w:pPr>
          </w:p>
        </w:tc>
      </w:tr>
      <w:tr w:rsidR="007B2533" w14:paraId="554091B4"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6D890408"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3C6C960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CC44C68"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1B3FEA9"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713D5ACE"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59D180A1" w14:textId="77777777" w:rsidR="007B2533" w:rsidRDefault="007B2533">
            <w:pPr>
              <w:spacing w:before="50" w:after="50"/>
            </w:pPr>
          </w:p>
        </w:tc>
      </w:tr>
    </w:tbl>
    <w:p w14:paraId="292291D7" w14:textId="77777777" w:rsidR="007B2533" w:rsidRDefault="007B2533">
      <w:pPr>
        <w:spacing w:after="80"/>
      </w:pPr>
    </w:p>
    <w:p w14:paraId="2E41AAB7" w14:textId="77777777" w:rsidR="007B2533" w:rsidRDefault="00000000">
      <w:r>
        <w:br w:type="page"/>
      </w:r>
    </w:p>
    <w:p w14:paraId="283EFE81" w14:textId="77777777" w:rsidR="007B2533" w:rsidRDefault="00000000">
      <w:pPr>
        <w:pBdr>
          <w:bottom w:val="single" w:sz="8" w:space="6" w:color="E8660A"/>
        </w:pBdr>
        <w:spacing w:before="440" w:after="60"/>
      </w:pPr>
      <w:r>
        <w:rPr>
          <w:b/>
          <w:color w:val="E8660A"/>
          <w:sz w:val="34"/>
        </w:rPr>
        <w:lastRenderedPageBreak/>
        <w:t xml:space="preserve">5   </w:t>
      </w:r>
      <w:r>
        <w:rPr>
          <w:b/>
          <w:color w:val="1A1A2E"/>
          <w:sz w:val="34"/>
        </w:rPr>
        <w:t>Week three: daily entries</w:t>
      </w:r>
    </w:p>
    <w:tbl>
      <w:tblPr>
        <w:tblW w:w="0" w:type="auto"/>
        <w:jc w:val="center"/>
        <w:tblLayout w:type="fixed"/>
        <w:tblLook w:val="04A0" w:firstRow="1" w:lastRow="0" w:firstColumn="1" w:lastColumn="0" w:noHBand="0" w:noVBand="1"/>
      </w:tblPr>
      <w:tblGrid>
        <w:gridCol w:w="1152"/>
        <w:gridCol w:w="2736"/>
        <w:gridCol w:w="864"/>
        <w:gridCol w:w="864"/>
        <w:gridCol w:w="2304"/>
        <w:gridCol w:w="1728"/>
      </w:tblGrid>
      <w:tr w:rsidR="007B2533" w14:paraId="7CA7AD34"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E8660A"/>
          </w:tcPr>
          <w:p w14:paraId="13B67468" w14:textId="77777777" w:rsidR="007B2533" w:rsidRDefault="00000000">
            <w:pPr>
              <w:spacing w:before="60" w:after="60"/>
            </w:pPr>
            <w:r>
              <w:rPr>
                <w:b/>
                <w:color w:val="FFFFFF"/>
                <w:sz w:val="16"/>
              </w:rPr>
              <w:t>Date</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599C6F94" w14:textId="77777777" w:rsidR="007B2533" w:rsidRDefault="00000000">
            <w:pPr>
              <w:spacing w:before="60" w:after="60"/>
            </w:pPr>
            <w:r>
              <w:rPr>
                <w:b/>
                <w:color w:val="FFFFFF"/>
                <w:sz w:val="16"/>
              </w:rPr>
              <w:t>Task</w:t>
            </w:r>
          </w:p>
        </w:tc>
        <w:tc>
          <w:tcPr>
            <w:tcW w:w="864" w:type="dxa"/>
            <w:tcBorders>
              <w:top w:val="single" w:sz="6" w:space="0" w:color="D9D9E0"/>
              <w:left w:val="single" w:sz="6" w:space="0" w:color="D9D9E0"/>
              <w:bottom w:val="single" w:sz="6" w:space="0" w:color="D9D9E0"/>
              <w:right w:val="single" w:sz="6" w:space="0" w:color="D9D9E0"/>
            </w:tcBorders>
            <w:shd w:val="clear" w:color="auto" w:fill="E8660A"/>
          </w:tcPr>
          <w:p w14:paraId="61716AA3" w14:textId="77777777" w:rsidR="007B2533" w:rsidRDefault="00000000">
            <w:pPr>
              <w:spacing w:before="60" w:after="60"/>
            </w:pPr>
            <w:r>
              <w:rPr>
                <w:b/>
                <w:color w:val="FFFFFF"/>
                <w:sz w:val="16"/>
              </w:rPr>
              <w:t>Stage</w:t>
            </w:r>
          </w:p>
        </w:tc>
        <w:tc>
          <w:tcPr>
            <w:tcW w:w="864" w:type="dxa"/>
            <w:tcBorders>
              <w:top w:val="single" w:sz="6" w:space="0" w:color="D9D9E0"/>
              <w:left w:val="single" w:sz="6" w:space="0" w:color="D9D9E0"/>
              <w:bottom w:val="single" w:sz="6" w:space="0" w:color="D9D9E0"/>
              <w:right w:val="single" w:sz="6" w:space="0" w:color="D9D9E0"/>
            </w:tcBorders>
            <w:shd w:val="clear" w:color="auto" w:fill="E8660A"/>
          </w:tcPr>
          <w:p w14:paraId="5714E24E" w14:textId="77777777" w:rsidR="007B2533" w:rsidRDefault="00000000">
            <w:pPr>
              <w:spacing w:before="60" w:after="60"/>
            </w:pPr>
            <w:r>
              <w:rPr>
                <w:b/>
                <w:color w:val="FFFFFF"/>
                <w:sz w:val="16"/>
              </w:rPr>
              <w:t>Hours</w:t>
            </w:r>
          </w:p>
        </w:tc>
        <w:tc>
          <w:tcPr>
            <w:tcW w:w="2304" w:type="dxa"/>
            <w:tcBorders>
              <w:top w:val="single" w:sz="6" w:space="0" w:color="D9D9E0"/>
              <w:left w:val="single" w:sz="6" w:space="0" w:color="D9D9E0"/>
              <w:bottom w:val="single" w:sz="6" w:space="0" w:color="D9D9E0"/>
              <w:right w:val="single" w:sz="6" w:space="0" w:color="D9D9E0"/>
            </w:tcBorders>
            <w:shd w:val="clear" w:color="auto" w:fill="E8660A"/>
          </w:tcPr>
          <w:p w14:paraId="573AA42D" w14:textId="77777777" w:rsidR="007B2533" w:rsidRDefault="00000000">
            <w:pPr>
              <w:spacing w:before="60" w:after="60"/>
            </w:pPr>
            <w:r>
              <w:rPr>
                <w:b/>
                <w:color w:val="FFFFFF"/>
                <w:sz w:val="16"/>
              </w:rPr>
              <w:t>What it produced</w:t>
            </w:r>
          </w:p>
        </w:tc>
        <w:tc>
          <w:tcPr>
            <w:tcW w:w="1728" w:type="dxa"/>
            <w:tcBorders>
              <w:top w:val="single" w:sz="6" w:space="0" w:color="D9D9E0"/>
              <w:left w:val="single" w:sz="6" w:space="0" w:color="D9D9E0"/>
              <w:bottom w:val="single" w:sz="6" w:space="0" w:color="D9D9E0"/>
              <w:right w:val="single" w:sz="6" w:space="0" w:color="D9D9E0"/>
            </w:tcBorders>
            <w:shd w:val="clear" w:color="auto" w:fill="E8660A"/>
          </w:tcPr>
          <w:p w14:paraId="7FB92404" w14:textId="77777777" w:rsidR="007B2533" w:rsidRDefault="00000000">
            <w:pPr>
              <w:spacing w:before="60" w:after="60"/>
            </w:pPr>
            <w:r>
              <w:rPr>
                <w:b/>
                <w:color w:val="FFFFFF"/>
                <w:sz w:val="16"/>
              </w:rPr>
              <w:t>Blocked by anything?</w:t>
            </w:r>
          </w:p>
        </w:tc>
      </w:tr>
      <w:tr w:rsidR="007B2533" w14:paraId="0F6AF987"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47AC988E"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43655262"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116486E"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6EE55ABB"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6FD6AFAB"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1A1E1727" w14:textId="77777777" w:rsidR="007B2533" w:rsidRDefault="007B2533">
            <w:pPr>
              <w:spacing w:before="50" w:after="50"/>
            </w:pPr>
          </w:p>
        </w:tc>
      </w:tr>
      <w:tr w:rsidR="007B2533" w14:paraId="3DD03C90"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15F37907"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3876B1DF"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3C9297EC"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EDAFF64"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284842F"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00CFC549" w14:textId="77777777" w:rsidR="007B2533" w:rsidRDefault="007B2533">
            <w:pPr>
              <w:spacing w:before="50" w:after="50"/>
            </w:pPr>
          </w:p>
        </w:tc>
      </w:tr>
      <w:tr w:rsidR="007B2533" w14:paraId="6BCD449C"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78B03F3F"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1C773E83"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5A5ED5A"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698F4D4A"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3995078B"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254F3C69" w14:textId="77777777" w:rsidR="007B2533" w:rsidRDefault="007B2533">
            <w:pPr>
              <w:spacing w:before="50" w:after="50"/>
            </w:pPr>
          </w:p>
        </w:tc>
      </w:tr>
      <w:tr w:rsidR="007B2533" w14:paraId="7C1820EC"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3CCE04EA"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69F62BE"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6B9BF5C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930BC91"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3DBEE875"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5FE8ABEA" w14:textId="77777777" w:rsidR="007B2533" w:rsidRDefault="007B2533">
            <w:pPr>
              <w:spacing w:before="50" w:after="50"/>
            </w:pPr>
          </w:p>
        </w:tc>
      </w:tr>
      <w:tr w:rsidR="007B2533" w14:paraId="001B8557"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44B3F3AC"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4697E3BA"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4C083308"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719A994A"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52F78E7D"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7E222CBF" w14:textId="77777777" w:rsidR="007B2533" w:rsidRDefault="007B2533">
            <w:pPr>
              <w:spacing w:before="50" w:after="50"/>
            </w:pPr>
          </w:p>
        </w:tc>
      </w:tr>
      <w:tr w:rsidR="007B2533" w14:paraId="3552F2CA"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3AD70816"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65E17A5"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42BE137F"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10FEC0F6"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83D5E55"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0558A8DE" w14:textId="77777777" w:rsidR="007B2533" w:rsidRDefault="007B2533">
            <w:pPr>
              <w:spacing w:before="50" w:after="50"/>
            </w:pPr>
          </w:p>
        </w:tc>
      </w:tr>
      <w:tr w:rsidR="007B2533" w14:paraId="55E2D3B8"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4A38F451"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0601A57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8357823"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64E8925"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0DF00D49"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4D3A6FE0" w14:textId="77777777" w:rsidR="007B2533" w:rsidRDefault="007B2533">
            <w:pPr>
              <w:spacing w:before="50" w:after="50"/>
            </w:pPr>
          </w:p>
        </w:tc>
      </w:tr>
      <w:tr w:rsidR="007B2533" w14:paraId="6F527DB7"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79E11088"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A4437A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3618D4DF"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71AB2D80"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EFD7412"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6C5AB805" w14:textId="77777777" w:rsidR="007B2533" w:rsidRDefault="007B2533">
            <w:pPr>
              <w:spacing w:before="50" w:after="50"/>
            </w:pPr>
          </w:p>
        </w:tc>
      </w:tr>
      <w:tr w:rsidR="007B2533" w14:paraId="26085BCA"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4AADD6E2"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0A196A41"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C0E0467"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10CB8D28"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6BF2F1AC"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622E51E3" w14:textId="77777777" w:rsidR="007B2533" w:rsidRDefault="007B2533">
            <w:pPr>
              <w:spacing w:before="50" w:after="50"/>
            </w:pPr>
          </w:p>
        </w:tc>
      </w:tr>
      <w:tr w:rsidR="007B2533" w14:paraId="2E5407E3"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29B6248F"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BA54310"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1E0A90BC"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165F408F"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5F3C73A2"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2D2CE4D8" w14:textId="77777777" w:rsidR="007B2533" w:rsidRDefault="007B2533">
            <w:pPr>
              <w:spacing w:before="50" w:after="50"/>
            </w:pPr>
          </w:p>
        </w:tc>
      </w:tr>
      <w:tr w:rsidR="007B2533" w14:paraId="1884B66D"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68BF6C00"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129F225B"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7DF5B52D"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5634816C"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3755F2AA"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774B22D8" w14:textId="77777777" w:rsidR="007B2533" w:rsidRDefault="007B2533">
            <w:pPr>
              <w:spacing w:before="50" w:after="50"/>
            </w:pPr>
          </w:p>
        </w:tc>
      </w:tr>
      <w:tr w:rsidR="007B2533" w14:paraId="630EE3FA"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3657341D"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A76FF12"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2243AC4"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2EF5A40"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3663C6A"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44288F51" w14:textId="77777777" w:rsidR="007B2533" w:rsidRDefault="007B2533">
            <w:pPr>
              <w:spacing w:before="50" w:after="50"/>
            </w:pPr>
          </w:p>
        </w:tc>
      </w:tr>
      <w:tr w:rsidR="007B2533" w14:paraId="06441799"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4D4CC795"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15919033"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C55ABAE"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4DA7D9B3"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3B57774D"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2588A58F" w14:textId="77777777" w:rsidR="007B2533" w:rsidRDefault="007B2533">
            <w:pPr>
              <w:spacing w:before="50" w:after="50"/>
            </w:pPr>
          </w:p>
        </w:tc>
      </w:tr>
      <w:tr w:rsidR="007B2533" w14:paraId="53309DC7"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7D4A0858"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C2F07EA"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534F5DDE"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26D100E4"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3B1BEC3E"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3942CFF4" w14:textId="77777777" w:rsidR="007B2533" w:rsidRDefault="007B2533">
            <w:pPr>
              <w:spacing w:before="50" w:after="50"/>
            </w:pPr>
          </w:p>
        </w:tc>
      </w:tr>
      <w:tr w:rsidR="007B2533" w14:paraId="4A44C143"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0B21C8D7"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2A22A903"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0EBAA7D1"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9C4BA98"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7B371F80"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0CC059E1" w14:textId="77777777" w:rsidR="007B2533" w:rsidRDefault="007B2533">
            <w:pPr>
              <w:spacing w:before="50" w:after="50"/>
            </w:pPr>
          </w:p>
        </w:tc>
      </w:tr>
      <w:tr w:rsidR="007B2533" w14:paraId="34D9003F" w14:textId="77777777">
        <w:trPr>
          <w:jc w:val="center"/>
        </w:trPr>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4AB70DD7"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B9ADD86"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2F315784"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shd w:val="clear" w:color="auto" w:fill="F4F4F7"/>
          </w:tcPr>
          <w:p w14:paraId="12F723EB"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2E29B45B"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10F8D390" w14:textId="77777777" w:rsidR="007B2533" w:rsidRDefault="007B2533">
            <w:pPr>
              <w:spacing w:before="50" w:after="50"/>
            </w:pPr>
          </w:p>
        </w:tc>
      </w:tr>
      <w:tr w:rsidR="007B2533" w14:paraId="34FCCD43" w14:textId="77777777">
        <w:trPr>
          <w:jc w:val="center"/>
        </w:trPr>
        <w:tc>
          <w:tcPr>
            <w:tcW w:w="1152" w:type="dxa"/>
            <w:tcBorders>
              <w:top w:val="single" w:sz="6" w:space="0" w:color="D9D9E0"/>
              <w:left w:val="single" w:sz="6" w:space="0" w:color="D9D9E0"/>
              <w:bottom w:val="single" w:sz="6" w:space="0" w:color="D9D9E0"/>
              <w:right w:val="single" w:sz="6" w:space="0" w:color="D9D9E0"/>
            </w:tcBorders>
          </w:tcPr>
          <w:p w14:paraId="03EB4EED"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753F8BFF"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21EAB4CB" w14:textId="77777777" w:rsidR="007B2533" w:rsidRDefault="007B2533">
            <w:pPr>
              <w:spacing w:before="50" w:after="50"/>
            </w:pPr>
          </w:p>
        </w:tc>
        <w:tc>
          <w:tcPr>
            <w:tcW w:w="864" w:type="dxa"/>
            <w:tcBorders>
              <w:top w:val="single" w:sz="6" w:space="0" w:color="D9D9E0"/>
              <w:left w:val="single" w:sz="6" w:space="0" w:color="D9D9E0"/>
              <w:bottom w:val="single" w:sz="6" w:space="0" w:color="D9D9E0"/>
              <w:right w:val="single" w:sz="6" w:space="0" w:color="D9D9E0"/>
            </w:tcBorders>
          </w:tcPr>
          <w:p w14:paraId="44268CAA" w14:textId="77777777" w:rsidR="007B2533" w:rsidRDefault="007B2533">
            <w:pPr>
              <w:spacing w:before="50" w:after="50"/>
            </w:pPr>
          </w:p>
        </w:tc>
        <w:tc>
          <w:tcPr>
            <w:tcW w:w="2304" w:type="dxa"/>
            <w:tcBorders>
              <w:top w:val="single" w:sz="6" w:space="0" w:color="D9D9E0"/>
              <w:left w:val="single" w:sz="6" w:space="0" w:color="D9D9E0"/>
              <w:bottom w:val="single" w:sz="6" w:space="0" w:color="D9D9E0"/>
              <w:right w:val="single" w:sz="6" w:space="0" w:color="D9D9E0"/>
            </w:tcBorders>
          </w:tcPr>
          <w:p w14:paraId="15EF2316" w14:textId="77777777" w:rsidR="007B2533" w:rsidRDefault="007B2533">
            <w:pPr>
              <w:spacing w:before="50" w:after="50"/>
            </w:pPr>
          </w:p>
        </w:tc>
        <w:tc>
          <w:tcPr>
            <w:tcW w:w="1728" w:type="dxa"/>
            <w:tcBorders>
              <w:top w:val="single" w:sz="6" w:space="0" w:color="D9D9E0"/>
              <w:left w:val="single" w:sz="6" w:space="0" w:color="D9D9E0"/>
              <w:bottom w:val="single" w:sz="6" w:space="0" w:color="D9D9E0"/>
              <w:right w:val="single" w:sz="6" w:space="0" w:color="D9D9E0"/>
            </w:tcBorders>
          </w:tcPr>
          <w:p w14:paraId="1221C7DB" w14:textId="77777777" w:rsidR="007B2533" w:rsidRDefault="007B2533">
            <w:pPr>
              <w:spacing w:before="50" w:after="50"/>
            </w:pPr>
          </w:p>
        </w:tc>
      </w:tr>
    </w:tbl>
    <w:p w14:paraId="615B5FBA" w14:textId="77777777" w:rsidR="007B2533" w:rsidRDefault="007B2533">
      <w:pPr>
        <w:spacing w:after="80"/>
      </w:pPr>
    </w:p>
    <w:p w14:paraId="09743AFD" w14:textId="77777777" w:rsidR="007B2533" w:rsidRDefault="00000000">
      <w:r>
        <w:br w:type="page"/>
      </w:r>
    </w:p>
    <w:p w14:paraId="4B07BC46" w14:textId="77777777" w:rsidR="007B2533" w:rsidRDefault="00000000">
      <w:pPr>
        <w:pBdr>
          <w:bottom w:val="single" w:sz="8" w:space="6" w:color="E8660A"/>
        </w:pBdr>
        <w:spacing w:before="440" w:after="60"/>
      </w:pPr>
      <w:r>
        <w:rPr>
          <w:b/>
          <w:color w:val="E8660A"/>
          <w:sz w:val="34"/>
        </w:rPr>
        <w:lastRenderedPageBreak/>
        <w:t xml:space="preserve">6   </w:t>
      </w:r>
      <w:r>
        <w:rPr>
          <w:b/>
          <w:color w:val="1A1A2E"/>
          <w:sz w:val="34"/>
        </w:rPr>
        <w:t>Estimates against reality</w:t>
      </w:r>
    </w:p>
    <w:p w14:paraId="02CEA466" w14:textId="77777777" w:rsidR="007B2533" w:rsidRDefault="00000000">
      <w:r>
        <w:t>Pick the five largest items from your sprint plan and compare your estimate against what it took. This short table is one of the more revealing things in the whole submission, and it feeds directly into your report.</w:t>
      </w:r>
    </w:p>
    <w:tbl>
      <w:tblPr>
        <w:tblW w:w="0" w:type="auto"/>
        <w:jc w:val="center"/>
        <w:tblLayout w:type="fixed"/>
        <w:tblLook w:val="04A0" w:firstRow="1" w:lastRow="0" w:firstColumn="1" w:lastColumn="0" w:noHBand="0" w:noVBand="1"/>
      </w:tblPr>
      <w:tblGrid>
        <w:gridCol w:w="3168"/>
        <w:gridCol w:w="1584"/>
        <w:gridCol w:w="1440"/>
        <w:gridCol w:w="3456"/>
      </w:tblGrid>
      <w:tr w:rsidR="007B2533" w14:paraId="30E4AFEA" w14:textId="77777777">
        <w:trPr>
          <w:jc w:val="center"/>
        </w:trPr>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4C857DCC" w14:textId="77777777" w:rsidR="007B2533" w:rsidRDefault="00000000">
            <w:pPr>
              <w:spacing w:before="60" w:after="60"/>
            </w:pPr>
            <w:r>
              <w:rPr>
                <w:b/>
                <w:color w:val="FFFFFF"/>
                <w:sz w:val="18"/>
              </w:rPr>
              <w:t>Item</w:t>
            </w:r>
          </w:p>
        </w:tc>
        <w:tc>
          <w:tcPr>
            <w:tcW w:w="1584" w:type="dxa"/>
            <w:tcBorders>
              <w:top w:val="single" w:sz="6" w:space="0" w:color="D9D9E0"/>
              <w:left w:val="single" w:sz="6" w:space="0" w:color="D9D9E0"/>
              <w:bottom w:val="single" w:sz="6" w:space="0" w:color="D9D9E0"/>
              <w:right w:val="single" w:sz="6" w:space="0" w:color="D9D9E0"/>
            </w:tcBorders>
            <w:shd w:val="clear" w:color="auto" w:fill="E8660A"/>
          </w:tcPr>
          <w:p w14:paraId="3837E36A" w14:textId="77777777" w:rsidR="007B2533" w:rsidRDefault="00000000">
            <w:pPr>
              <w:spacing w:before="60" w:after="60"/>
            </w:pPr>
            <w:r>
              <w:rPr>
                <w:b/>
                <w:color w:val="FFFFFF"/>
                <w:sz w:val="18"/>
              </w:rPr>
              <w:t>Estimated hours</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531C1DFE" w14:textId="77777777" w:rsidR="007B2533" w:rsidRDefault="00000000">
            <w:pPr>
              <w:spacing w:before="60" w:after="60"/>
            </w:pPr>
            <w:r>
              <w:rPr>
                <w:b/>
                <w:color w:val="FFFFFF"/>
                <w:sz w:val="18"/>
              </w:rPr>
              <w:t>Actual hours</w:t>
            </w:r>
          </w:p>
        </w:tc>
        <w:tc>
          <w:tcPr>
            <w:tcW w:w="3456" w:type="dxa"/>
            <w:tcBorders>
              <w:top w:val="single" w:sz="6" w:space="0" w:color="D9D9E0"/>
              <w:left w:val="single" w:sz="6" w:space="0" w:color="D9D9E0"/>
              <w:bottom w:val="single" w:sz="6" w:space="0" w:color="D9D9E0"/>
              <w:right w:val="single" w:sz="6" w:space="0" w:color="D9D9E0"/>
            </w:tcBorders>
            <w:shd w:val="clear" w:color="auto" w:fill="E8660A"/>
          </w:tcPr>
          <w:p w14:paraId="78B773DC" w14:textId="77777777" w:rsidR="007B2533" w:rsidRDefault="00000000">
            <w:pPr>
              <w:spacing w:before="60" w:after="60"/>
            </w:pPr>
            <w:r>
              <w:rPr>
                <w:b/>
                <w:color w:val="FFFFFF"/>
                <w:sz w:val="18"/>
              </w:rPr>
              <w:t>Why the difference</w:t>
            </w:r>
          </w:p>
        </w:tc>
      </w:tr>
      <w:tr w:rsidR="007B2533" w14:paraId="3C25579F" w14:textId="77777777">
        <w:trPr>
          <w:jc w:val="center"/>
        </w:trPr>
        <w:tc>
          <w:tcPr>
            <w:tcW w:w="3168" w:type="dxa"/>
            <w:tcBorders>
              <w:top w:val="single" w:sz="6" w:space="0" w:color="D9D9E0"/>
              <w:left w:val="single" w:sz="6" w:space="0" w:color="D9D9E0"/>
              <w:bottom w:val="single" w:sz="6" w:space="0" w:color="D9D9E0"/>
              <w:right w:val="single" w:sz="6" w:space="0" w:color="D9D9E0"/>
            </w:tcBorders>
          </w:tcPr>
          <w:p w14:paraId="503D7A8D" w14:textId="77777777" w:rsidR="007B2533" w:rsidRDefault="007B2533">
            <w:pPr>
              <w:spacing w:before="50" w:after="50"/>
            </w:pPr>
          </w:p>
        </w:tc>
        <w:tc>
          <w:tcPr>
            <w:tcW w:w="1584" w:type="dxa"/>
            <w:tcBorders>
              <w:top w:val="single" w:sz="6" w:space="0" w:color="D9D9E0"/>
              <w:left w:val="single" w:sz="6" w:space="0" w:color="D9D9E0"/>
              <w:bottom w:val="single" w:sz="6" w:space="0" w:color="D9D9E0"/>
              <w:right w:val="single" w:sz="6" w:space="0" w:color="D9D9E0"/>
            </w:tcBorders>
          </w:tcPr>
          <w:p w14:paraId="61934531" w14:textId="77777777" w:rsidR="007B2533" w:rsidRDefault="007B2533">
            <w:pPr>
              <w:spacing w:before="50" w:after="50"/>
            </w:pPr>
          </w:p>
        </w:tc>
        <w:tc>
          <w:tcPr>
            <w:tcW w:w="1440" w:type="dxa"/>
            <w:tcBorders>
              <w:top w:val="single" w:sz="6" w:space="0" w:color="D9D9E0"/>
              <w:left w:val="single" w:sz="6" w:space="0" w:color="D9D9E0"/>
              <w:bottom w:val="single" w:sz="6" w:space="0" w:color="D9D9E0"/>
              <w:right w:val="single" w:sz="6" w:space="0" w:color="D9D9E0"/>
            </w:tcBorders>
          </w:tcPr>
          <w:p w14:paraId="69D25E10" w14:textId="77777777" w:rsidR="007B2533" w:rsidRDefault="007B2533">
            <w:pPr>
              <w:spacing w:before="50" w:after="50"/>
            </w:pPr>
          </w:p>
        </w:tc>
        <w:tc>
          <w:tcPr>
            <w:tcW w:w="3456" w:type="dxa"/>
            <w:tcBorders>
              <w:top w:val="single" w:sz="6" w:space="0" w:color="D9D9E0"/>
              <w:left w:val="single" w:sz="6" w:space="0" w:color="D9D9E0"/>
              <w:bottom w:val="single" w:sz="6" w:space="0" w:color="D9D9E0"/>
              <w:right w:val="single" w:sz="6" w:space="0" w:color="D9D9E0"/>
            </w:tcBorders>
          </w:tcPr>
          <w:p w14:paraId="466F6FEB" w14:textId="77777777" w:rsidR="007B2533" w:rsidRDefault="007B2533">
            <w:pPr>
              <w:spacing w:before="50" w:after="50"/>
            </w:pPr>
          </w:p>
        </w:tc>
      </w:tr>
      <w:tr w:rsidR="007B2533" w14:paraId="3F6FE49B" w14:textId="77777777">
        <w:trPr>
          <w:jc w:val="center"/>
        </w:trPr>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7F9F5303" w14:textId="77777777" w:rsidR="007B2533" w:rsidRDefault="007B2533">
            <w:pPr>
              <w:spacing w:before="50" w:after="50"/>
            </w:pP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1E409BA5" w14:textId="77777777" w:rsidR="007B2533" w:rsidRDefault="007B2533">
            <w:pPr>
              <w:spacing w:before="50" w:after="50"/>
            </w:pP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2F9FBEAB" w14:textId="77777777" w:rsidR="007B2533" w:rsidRDefault="007B2533">
            <w:pPr>
              <w:spacing w:before="50" w:after="50"/>
            </w:pPr>
          </w:p>
        </w:tc>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1E6262AA" w14:textId="77777777" w:rsidR="007B2533" w:rsidRDefault="007B2533">
            <w:pPr>
              <w:spacing w:before="50" w:after="50"/>
            </w:pPr>
          </w:p>
        </w:tc>
      </w:tr>
      <w:tr w:rsidR="007B2533" w14:paraId="3185EAF4" w14:textId="77777777">
        <w:trPr>
          <w:jc w:val="center"/>
        </w:trPr>
        <w:tc>
          <w:tcPr>
            <w:tcW w:w="3168" w:type="dxa"/>
            <w:tcBorders>
              <w:top w:val="single" w:sz="6" w:space="0" w:color="D9D9E0"/>
              <w:left w:val="single" w:sz="6" w:space="0" w:color="D9D9E0"/>
              <w:bottom w:val="single" w:sz="6" w:space="0" w:color="D9D9E0"/>
              <w:right w:val="single" w:sz="6" w:space="0" w:color="D9D9E0"/>
            </w:tcBorders>
          </w:tcPr>
          <w:p w14:paraId="42A1E7C6" w14:textId="77777777" w:rsidR="007B2533" w:rsidRDefault="007B2533">
            <w:pPr>
              <w:spacing w:before="50" w:after="50"/>
            </w:pPr>
          </w:p>
        </w:tc>
        <w:tc>
          <w:tcPr>
            <w:tcW w:w="1584" w:type="dxa"/>
            <w:tcBorders>
              <w:top w:val="single" w:sz="6" w:space="0" w:color="D9D9E0"/>
              <w:left w:val="single" w:sz="6" w:space="0" w:color="D9D9E0"/>
              <w:bottom w:val="single" w:sz="6" w:space="0" w:color="D9D9E0"/>
              <w:right w:val="single" w:sz="6" w:space="0" w:color="D9D9E0"/>
            </w:tcBorders>
          </w:tcPr>
          <w:p w14:paraId="58456C1F" w14:textId="77777777" w:rsidR="007B2533" w:rsidRDefault="007B2533">
            <w:pPr>
              <w:spacing w:before="50" w:after="50"/>
            </w:pPr>
          </w:p>
        </w:tc>
        <w:tc>
          <w:tcPr>
            <w:tcW w:w="1440" w:type="dxa"/>
            <w:tcBorders>
              <w:top w:val="single" w:sz="6" w:space="0" w:color="D9D9E0"/>
              <w:left w:val="single" w:sz="6" w:space="0" w:color="D9D9E0"/>
              <w:bottom w:val="single" w:sz="6" w:space="0" w:color="D9D9E0"/>
              <w:right w:val="single" w:sz="6" w:space="0" w:color="D9D9E0"/>
            </w:tcBorders>
          </w:tcPr>
          <w:p w14:paraId="7A51CF41" w14:textId="77777777" w:rsidR="007B2533" w:rsidRDefault="007B2533">
            <w:pPr>
              <w:spacing w:before="50" w:after="50"/>
            </w:pPr>
          </w:p>
        </w:tc>
        <w:tc>
          <w:tcPr>
            <w:tcW w:w="3456" w:type="dxa"/>
            <w:tcBorders>
              <w:top w:val="single" w:sz="6" w:space="0" w:color="D9D9E0"/>
              <w:left w:val="single" w:sz="6" w:space="0" w:color="D9D9E0"/>
              <w:bottom w:val="single" w:sz="6" w:space="0" w:color="D9D9E0"/>
              <w:right w:val="single" w:sz="6" w:space="0" w:color="D9D9E0"/>
            </w:tcBorders>
          </w:tcPr>
          <w:p w14:paraId="2F88E354" w14:textId="77777777" w:rsidR="007B2533" w:rsidRDefault="007B2533">
            <w:pPr>
              <w:spacing w:before="50" w:after="50"/>
            </w:pPr>
          </w:p>
        </w:tc>
      </w:tr>
      <w:tr w:rsidR="007B2533" w14:paraId="6886EDA6" w14:textId="77777777">
        <w:trPr>
          <w:jc w:val="center"/>
        </w:trPr>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79935985" w14:textId="77777777" w:rsidR="007B2533" w:rsidRDefault="007B2533">
            <w:pPr>
              <w:spacing w:before="50" w:after="50"/>
            </w:pP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24DE3D14" w14:textId="77777777" w:rsidR="007B2533" w:rsidRDefault="007B2533">
            <w:pPr>
              <w:spacing w:before="50" w:after="50"/>
            </w:pP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7CD9E22F" w14:textId="77777777" w:rsidR="007B2533" w:rsidRDefault="007B2533">
            <w:pPr>
              <w:spacing w:before="50" w:after="50"/>
            </w:pPr>
          </w:p>
        </w:tc>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4DC70E93" w14:textId="77777777" w:rsidR="007B2533" w:rsidRDefault="007B2533">
            <w:pPr>
              <w:spacing w:before="50" w:after="50"/>
            </w:pPr>
          </w:p>
        </w:tc>
      </w:tr>
      <w:tr w:rsidR="007B2533" w14:paraId="56E2ED61" w14:textId="77777777">
        <w:trPr>
          <w:jc w:val="center"/>
        </w:trPr>
        <w:tc>
          <w:tcPr>
            <w:tcW w:w="3168" w:type="dxa"/>
            <w:tcBorders>
              <w:top w:val="single" w:sz="6" w:space="0" w:color="D9D9E0"/>
              <w:left w:val="single" w:sz="6" w:space="0" w:color="D9D9E0"/>
              <w:bottom w:val="single" w:sz="6" w:space="0" w:color="D9D9E0"/>
              <w:right w:val="single" w:sz="6" w:space="0" w:color="D9D9E0"/>
            </w:tcBorders>
          </w:tcPr>
          <w:p w14:paraId="1B57E7C0" w14:textId="77777777" w:rsidR="007B2533" w:rsidRDefault="007B2533">
            <w:pPr>
              <w:spacing w:before="50" w:after="50"/>
            </w:pPr>
          </w:p>
        </w:tc>
        <w:tc>
          <w:tcPr>
            <w:tcW w:w="1584" w:type="dxa"/>
            <w:tcBorders>
              <w:top w:val="single" w:sz="6" w:space="0" w:color="D9D9E0"/>
              <w:left w:val="single" w:sz="6" w:space="0" w:color="D9D9E0"/>
              <w:bottom w:val="single" w:sz="6" w:space="0" w:color="D9D9E0"/>
              <w:right w:val="single" w:sz="6" w:space="0" w:color="D9D9E0"/>
            </w:tcBorders>
          </w:tcPr>
          <w:p w14:paraId="1662808D" w14:textId="77777777" w:rsidR="007B2533" w:rsidRDefault="007B2533">
            <w:pPr>
              <w:spacing w:before="50" w:after="50"/>
            </w:pPr>
          </w:p>
        </w:tc>
        <w:tc>
          <w:tcPr>
            <w:tcW w:w="1440" w:type="dxa"/>
            <w:tcBorders>
              <w:top w:val="single" w:sz="6" w:space="0" w:color="D9D9E0"/>
              <w:left w:val="single" w:sz="6" w:space="0" w:color="D9D9E0"/>
              <w:bottom w:val="single" w:sz="6" w:space="0" w:color="D9D9E0"/>
              <w:right w:val="single" w:sz="6" w:space="0" w:color="D9D9E0"/>
            </w:tcBorders>
          </w:tcPr>
          <w:p w14:paraId="5BEA65DB" w14:textId="77777777" w:rsidR="007B2533" w:rsidRDefault="007B2533">
            <w:pPr>
              <w:spacing w:before="50" w:after="50"/>
            </w:pPr>
          </w:p>
        </w:tc>
        <w:tc>
          <w:tcPr>
            <w:tcW w:w="3456" w:type="dxa"/>
            <w:tcBorders>
              <w:top w:val="single" w:sz="6" w:space="0" w:color="D9D9E0"/>
              <w:left w:val="single" w:sz="6" w:space="0" w:color="D9D9E0"/>
              <w:bottom w:val="single" w:sz="6" w:space="0" w:color="D9D9E0"/>
              <w:right w:val="single" w:sz="6" w:space="0" w:color="D9D9E0"/>
            </w:tcBorders>
          </w:tcPr>
          <w:p w14:paraId="4A526B15" w14:textId="77777777" w:rsidR="007B2533" w:rsidRDefault="007B2533">
            <w:pPr>
              <w:spacing w:before="50" w:after="50"/>
            </w:pPr>
          </w:p>
        </w:tc>
      </w:tr>
      <w:tr w:rsidR="007B2533" w14:paraId="5DD20C7B" w14:textId="77777777">
        <w:trPr>
          <w:jc w:val="center"/>
        </w:trPr>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5AB97987" w14:textId="77777777" w:rsidR="007B2533" w:rsidRDefault="007B2533">
            <w:pPr>
              <w:spacing w:before="50" w:after="50"/>
            </w:pP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18782156" w14:textId="77777777" w:rsidR="007B2533" w:rsidRDefault="007B2533">
            <w:pPr>
              <w:spacing w:before="50" w:after="50"/>
            </w:pP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53A3AC4B" w14:textId="77777777" w:rsidR="007B2533" w:rsidRDefault="007B2533">
            <w:pPr>
              <w:spacing w:before="50" w:after="50"/>
            </w:pPr>
          </w:p>
        </w:tc>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4915A119" w14:textId="77777777" w:rsidR="007B2533" w:rsidRDefault="007B2533">
            <w:pPr>
              <w:spacing w:before="50" w:after="50"/>
            </w:pPr>
          </w:p>
        </w:tc>
      </w:tr>
    </w:tbl>
    <w:p w14:paraId="5E35A0B3" w14:textId="77777777" w:rsidR="007B2533" w:rsidRDefault="007B2533">
      <w:pPr>
        <w:spacing w:after="80"/>
      </w:pPr>
    </w:p>
    <w:p w14:paraId="4A62E0F2" w14:textId="77777777" w:rsidR="007B2533" w:rsidRDefault="00000000">
      <w:pPr>
        <w:pBdr>
          <w:bottom w:val="single" w:sz="8" w:space="6" w:color="E8660A"/>
        </w:pBdr>
        <w:spacing w:before="440" w:after="60"/>
      </w:pPr>
      <w:r>
        <w:rPr>
          <w:b/>
          <w:color w:val="E8660A"/>
          <w:sz w:val="34"/>
        </w:rPr>
        <w:t xml:space="preserve">7   </w:t>
      </w:r>
      <w:r>
        <w:rPr>
          <w:b/>
          <w:color w:val="1A1A2E"/>
          <w:sz w:val="34"/>
        </w:rPr>
        <w:t>Where the time went unexpectedly</w:t>
      </w:r>
    </w:p>
    <w:p w14:paraId="4E5C8FA9" w14:textId="77777777" w:rsidR="007B2533" w:rsidRDefault="00000000">
      <w:r>
        <w:t>Answer these in full sentences. They are short, and they will save you writing the reflection section from a blank page in your final week.</w:t>
      </w:r>
    </w:p>
    <w:tbl>
      <w:tblPr>
        <w:tblW w:w="0" w:type="auto"/>
        <w:jc w:val="center"/>
        <w:tblLayout w:type="fixed"/>
        <w:tblLook w:val="04A0" w:firstRow="1" w:lastRow="0" w:firstColumn="1" w:lastColumn="0" w:noHBand="0" w:noVBand="1"/>
      </w:tblPr>
      <w:tblGrid>
        <w:gridCol w:w="3600"/>
        <w:gridCol w:w="6048"/>
      </w:tblGrid>
      <w:tr w:rsidR="007B2533" w14:paraId="668C58D4"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E8660A"/>
          </w:tcPr>
          <w:p w14:paraId="500027E0" w14:textId="77777777" w:rsidR="007B2533" w:rsidRDefault="00000000">
            <w:pPr>
              <w:spacing w:before="60" w:after="60"/>
            </w:pPr>
            <w:r>
              <w:rPr>
                <w:b/>
                <w:color w:val="FFFFFF"/>
                <w:sz w:val="18"/>
              </w:rPr>
              <w:t>Question</w:t>
            </w:r>
          </w:p>
        </w:tc>
        <w:tc>
          <w:tcPr>
            <w:tcW w:w="6048" w:type="dxa"/>
            <w:tcBorders>
              <w:top w:val="single" w:sz="6" w:space="0" w:color="D9D9E0"/>
              <w:left w:val="single" w:sz="6" w:space="0" w:color="D9D9E0"/>
              <w:bottom w:val="single" w:sz="6" w:space="0" w:color="D9D9E0"/>
              <w:right w:val="single" w:sz="6" w:space="0" w:color="D9D9E0"/>
            </w:tcBorders>
            <w:shd w:val="clear" w:color="auto" w:fill="E8660A"/>
          </w:tcPr>
          <w:p w14:paraId="3106A247" w14:textId="77777777" w:rsidR="007B2533" w:rsidRDefault="00000000">
            <w:pPr>
              <w:spacing w:before="60" w:after="60"/>
            </w:pPr>
            <w:r>
              <w:rPr>
                <w:b/>
                <w:color w:val="FFFFFF"/>
                <w:sz w:val="18"/>
              </w:rPr>
              <w:t>Your answer</w:t>
            </w:r>
          </w:p>
        </w:tc>
      </w:tr>
      <w:tr w:rsidR="007B2533" w14:paraId="02AC8503" w14:textId="77777777">
        <w:trPr>
          <w:jc w:val="center"/>
        </w:trPr>
        <w:tc>
          <w:tcPr>
            <w:tcW w:w="3600" w:type="dxa"/>
            <w:tcBorders>
              <w:top w:val="single" w:sz="6" w:space="0" w:color="D9D9E0"/>
              <w:left w:val="single" w:sz="6" w:space="0" w:color="D9D9E0"/>
              <w:bottom w:val="single" w:sz="6" w:space="0" w:color="D9D9E0"/>
              <w:right w:val="single" w:sz="6" w:space="0" w:color="D9D9E0"/>
            </w:tcBorders>
          </w:tcPr>
          <w:p w14:paraId="3138B175" w14:textId="77777777" w:rsidR="007B2533" w:rsidRDefault="00000000">
            <w:pPr>
              <w:spacing w:before="50" w:after="50"/>
            </w:pPr>
            <w:r>
              <w:rPr>
                <w:sz w:val="17"/>
              </w:rPr>
              <w:t>Which task took far longer than you expected, and why?</w:t>
            </w:r>
          </w:p>
        </w:tc>
        <w:tc>
          <w:tcPr>
            <w:tcW w:w="6048" w:type="dxa"/>
            <w:tcBorders>
              <w:top w:val="single" w:sz="6" w:space="0" w:color="D9D9E0"/>
              <w:left w:val="single" w:sz="6" w:space="0" w:color="D9D9E0"/>
              <w:bottom w:val="single" w:sz="6" w:space="0" w:color="D9D9E0"/>
              <w:right w:val="single" w:sz="6" w:space="0" w:color="D9D9E0"/>
            </w:tcBorders>
          </w:tcPr>
          <w:p w14:paraId="66FC9351" w14:textId="77777777" w:rsidR="007B2533" w:rsidRDefault="007B2533">
            <w:pPr>
              <w:spacing w:before="50" w:after="50"/>
            </w:pPr>
          </w:p>
        </w:tc>
      </w:tr>
      <w:tr w:rsidR="007B2533" w14:paraId="0731508B"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2F777DDC" w14:textId="77777777" w:rsidR="007B2533" w:rsidRDefault="00000000">
            <w:pPr>
              <w:spacing w:before="50" w:after="50"/>
            </w:pPr>
            <w:r>
              <w:rPr>
                <w:sz w:val="17"/>
              </w:rPr>
              <w:t>Which task was easier than you expected, and why?</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16243C7D" w14:textId="77777777" w:rsidR="007B2533" w:rsidRDefault="007B2533">
            <w:pPr>
              <w:spacing w:before="50" w:after="50"/>
            </w:pPr>
          </w:p>
        </w:tc>
      </w:tr>
      <w:tr w:rsidR="007B2533" w14:paraId="566444A2" w14:textId="77777777">
        <w:trPr>
          <w:jc w:val="center"/>
        </w:trPr>
        <w:tc>
          <w:tcPr>
            <w:tcW w:w="3600" w:type="dxa"/>
            <w:tcBorders>
              <w:top w:val="single" w:sz="6" w:space="0" w:color="D9D9E0"/>
              <w:left w:val="single" w:sz="6" w:space="0" w:color="D9D9E0"/>
              <w:bottom w:val="single" w:sz="6" w:space="0" w:color="D9D9E0"/>
              <w:right w:val="single" w:sz="6" w:space="0" w:color="D9D9E0"/>
            </w:tcBorders>
          </w:tcPr>
          <w:p w14:paraId="09EBA2C4" w14:textId="77777777" w:rsidR="007B2533" w:rsidRDefault="00000000">
            <w:pPr>
              <w:spacing w:before="50" w:after="50"/>
            </w:pPr>
            <w:r>
              <w:rPr>
                <w:sz w:val="17"/>
              </w:rPr>
              <w:t>What would you allocate differently if you started again on Monday?</w:t>
            </w:r>
          </w:p>
        </w:tc>
        <w:tc>
          <w:tcPr>
            <w:tcW w:w="6048" w:type="dxa"/>
            <w:tcBorders>
              <w:top w:val="single" w:sz="6" w:space="0" w:color="D9D9E0"/>
              <w:left w:val="single" w:sz="6" w:space="0" w:color="D9D9E0"/>
              <w:bottom w:val="single" w:sz="6" w:space="0" w:color="D9D9E0"/>
              <w:right w:val="single" w:sz="6" w:space="0" w:color="D9D9E0"/>
            </w:tcBorders>
          </w:tcPr>
          <w:p w14:paraId="2FCFEA82" w14:textId="77777777" w:rsidR="007B2533" w:rsidRDefault="007B2533">
            <w:pPr>
              <w:spacing w:before="50" w:after="50"/>
            </w:pPr>
          </w:p>
        </w:tc>
      </w:tr>
      <w:tr w:rsidR="007B2533" w14:paraId="4DD6250D"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5FA9D8A9" w14:textId="77777777" w:rsidR="007B2533" w:rsidRDefault="00000000">
            <w:pPr>
              <w:spacing w:before="50" w:after="50"/>
            </w:pPr>
            <w:r>
              <w:rPr>
                <w:sz w:val="17"/>
              </w:rPr>
              <w:t>What did you spend time on that turned out not to matter?</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14:paraId="11E9B51F" w14:textId="77777777" w:rsidR="007B2533" w:rsidRDefault="007B2533">
            <w:pPr>
              <w:spacing w:before="50" w:after="50"/>
            </w:pPr>
          </w:p>
        </w:tc>
      </w:tr>
    </w:tbl>
    <w:p w14:paraId="2B5845CE" w14:textId="77777777" w:rsidR="007B2533" w:rsidRDefault="007B2533">
      <w:pPr>
        <w:spacing w:after="80"/>
      </w:pPr>
    </w:p>
    <w:p w14:paraId="747AC0C1" w14:textId="77777777" w:rsidR="007B2533" w:rsidRDefault="00000000">
      <w:pPr>
        <w:pBdr>
          <w:bottom w:val="single" w:sz="8" w:space="6" w:color="E8660A"/>
        </w:pBdr>
        <w:spacing w:before="440" w:after="60"/>
      </w:pPr>
      <w:r>
        <w:rPr>
          <w:b/>
          <w:color w:val="E8660A"/>
          <w:sz w:val="34"/>
        </w:rPr>
        <w:t xml:space="preserve">8   </w:t>
      </w:r>
      <w:r>
        <w:rPr>
          <w:b/>
          <w:color w:val="1A1A2E"/>
          <w:sz w:val="34"/>
        </w:rPr>
        <w:t>Declaration</w:t>
      </w:r>
    </w:p>
    <w:p w14:paraId="2441B2E9" w14:textId="77777777" w:rsidR="007B2533" w:rsidRDefault="00000000">
      <w:r>
        <w:t>Sign to confirm that this record is an accurate account of your own work on this project.</w:t>
      </w:r>
    </w:p>
    <w:tbl>
      <w:tblPr>
        <w:tblW w:w="0" w:type="auto"/>
        <w:jc w:val="center"/>
        <w:tblLayout w:type="fixed"/>
        <w:tblLook w:val="04A0" w:firstRow="1" w:lastRow="0" w:firstColumn="1" w:lastColumn="0" w:noHBand="0" w:noVBand="1"/>
      </w:tblPr>
      <w:tblGrid>
        <w:gridCol w:w="2736"/>
        <w:gridCol w:w="2736"/>
        <w:gridCol w:w="1584"/>
        <w:gridCol w:w="2592"/>
      </w:tblGrid>
      <w:tr w:rsidR="007B2533" w14:paraId="4289CF21" w14:textId="77777777">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077965CC" w14:textId="77777777" w:rsidR="007B2533" w:rsidRDefault="00000000">
            <w:pPr>
              <w:spacing w:before="60" w:after="60"/>
            </w:pPr>
            <w:r>
              <w:rPr>
                <w:b/>
                <w:color w:val="FFFFFF"/>
                <w:sz w:val="18"/>
              </w:rPr>
              <w:t>Full name</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5742EBB8" w14:textId="77777777" w:rsidR="007B2533" w:rsidRDefault="00000000">
            <w:pPr>
              <w:spacing w:before="60" w:after="60"/>
            </w:pPr>
            <w:r>
              <w:rPr>
                <w:b/>
                <w:color w:val="FFFFFF"/>
                <w:sz w:val="18"/>
              </w:rPr>
              <w:t>Signature</w:t>
            </w:r>
          </w:p>
        </w:tc>
        <w:tc>
          <w:tcPr>
            <w:tcW w:w="1584" w:type="dxa"/>
            <w:tcBorders>
              <w:top w:val="single" w:sz="6" w:space="0" w:color="D9D9E0"/>
              <w:left w:val="single" w:sz="6" w:space="0" w:color="D9D9E0"/>
              <w:bottom w:val="single" w:sz="6" w:space="0" w:color="D9D9E0"/>
              <w:right w:val="single" w:sz="6" w:space="0" w:color="D9D9E0"/>
            </w:tcBorders>
            <w:shd w:val="clear" w:color="auto" w:fill="E8660A"/>
          </w:tcPr>
          <w:p w14:paraId="3D59DCEB" w14:textId="77777777" w:rsidR="007B2533" w:rsidRDefault="00000000">
            <w:pPr>
              <w:spacing w:before="60" w:after="60"/>
            </w:pPr>
            <w:r>
              <w:rPr>
                <w:b/>
                <w:color w:val="FFFFFF"/>
                <w:sz w:val="18"/>
              </w:rPr>
              <w:t>Date</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3B7CEC80" w14:textId="77777777" w:rsidR="007B2533" w:rsidRDefault="00000000">
            <w:pPr>
              <w:spacing w:before="60" w:after="60"/>
            </w:pPr>
            <w:r>
              <w:rPr>
                <w:b/>
                <w:color w:val="FFFFFF"/>
                <w:sz w:val="18"/>
              </w:rPr>
              <w:t>Total hours recorded</w:t>
            </w:r>
          </w:p>
        </w:tc>
      </w:tr>
      <w:tr w:rsidR="007B2533" w14:paraId="66BE4B93" w14:textId="77777777">
        <w:trPr>
          <w:jc w:val="center"/>
        </w:trPr>
        <w:tc>
          <w:tcPr>
            <w:tcW w:w="2736" w:type="dxa"/>
            <w:tcBorders>
              <w:top w:val="single" w:sz="6" w:space="0" w:color="D9D9E0"/>
              <w:left w:val="single" w:sz="6" w:space="0" w:color="D9D9E0"/>
              <w:bottom w:val="single" w:sz="6" w:space="0" w:color="D9D9E0"/>
              <w:right w:val="single" w:sz="6" w:space="0" w:color="D9D9E0"/>
            </w:tcBorders>
          </w:tcPr>
          <w:p w14:paraId="3BDBFCA8" w14:textId="77777777" w:rsidR="007B2533" w:rsidRDefault="007B2533">
            <w:pPr>
              <w:spacing w:before="50" w:after="50"/>
            </w:pPr>
          </w:p>
        </w:tc>
        <w:tc>
          <w:tcPr>
            <w:tcW w:w="2736" w:type="dxa"/>
            <w:tcBorders>
              <w:top w:val="single" w:sz="6" w:space="0" w:color="D9D9E0"/>
              <w:left w:val="single" w:sz="6" w:space="0" w:color="D9D9E0"/>
              <w:bottom w:val="single" w:sz="6" w:space="0" w:color="D9D9E0"/>
              <w:right w:val="single" w:sz="6" w:space="0" w:color="D9D9E0"/>
            </w:tcBorders>
          </w:tcPr>
          <w:p w14:paraId="01788071" w14:textId="77777777" w:rsidR="007B2533" w:rsidRDefault="007B2533">
            <w:pPr>
              <w:spacing w:before="50" w:after="50"/>
            </w:pPr>
          </w:p>
        </w:tc>
        <w:tc>
          <w:tcPr>
            <w:tcW w:w="1584" w:type="dxa"/>
            <w:tcBorders>
              <w:top w:val="single" w:sz="6" w:space="0" w:color="D9D9E0"/>
              <w:left w:val="single" w:sz="6" w:space="0" w:color="D9D9E0"/>
              <w:bottom w:val="single" w:sz="6" w:space="0" w:color="D9D9E0"/>
              <w:right w:val="single" w:sz="6" w:space="0" w:color="D9D9E0"/>
            </w:tcBorders>
          </w:tcPr>
          <w:p w14:paraId="06E42680" w14:textId="77777777" w:rsidR="007B2533" w:rsidRDefault="007B2533">
            <w:pPr>
              <w:spacing w:before="50" w:after="50"/>
            </w:pPr>
          </w:p>
        </w:tc>
        <w:tc>
          <w:tcPr>
            <w:tcW w:w="2592" w:type="dxa"/>
            <w:tcBorders>
              <w:top w:val="single" w:sz="6" w:space="0" w:color="D9D9E0"/>
              <w:left w:val="single" w:sz="6" w:space="0" w:color="D9D9E0"/>
              <w:bottom w:val="single" w:sz="6" w:space="0" w:color="D9D9E0"/>
              <w:right w:val="single" w:sz="6" w:space="0" w:color="D9D9E0"/>
            </w:tcBorders>
          </w:tcPr>
          <w:p w14:paraId="79A5BFDC" w14:textId="77777777" w:rsidR="007B2533" w:rsidRDefault="007B2533">
            <w:pPr>
              <w:spacing w:before="50" w:after="50"/>
            </w:pPr>
          </w:p>
        </w:tc>
      </w:tr>
    </w:tbl>
    <w:p w14:paraId="2D66372C" w14:textId="77777777" w:rsidR="007B2533" w:rsidRDefault="007B2533">
      <w:pPr>
        <w:spacing w:after="80"/>
      </w:pPr>
    </w:p>
    <w:sectPr w:rsidR="007B2533" w:rsidSect="00034616">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B11C" w14:textId="77777777" w:rsidR="007979B6" w:rsidRDefault="007979B6">
      <w:pPr>
        <w:spacing w:after="0" w:line="240" w:lineRule="auto"/>
      </w:pPr>
      <w:r>
        <w:separator/>
      </w:r>
    </w:p>
  </w:endnote>
  <w:endnote w:type="continuationSeparator" w:id="0">
    <w:p w14:paraId="11E37130" w14:textId="77777777" w:rsidR="007979B6" w:rsidRDefault="00797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25F7" w14:textId="77777777" w:rsidR="007B2533" w:rsidRDefault="00000000">
    <w:pPr>
      <w:pStyle w:val="Footer"/>
      <w:jc w:val="center"/>
    </w:pPr>
    <w:r>
      <w:rPr>
        <w:color w:val="4A4A63"/>
        <w:sz w:val="15"/>
      </w:rPr>
      <w:t>Forward Deployed AI Engineering  ·  Effort Log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060BD" w14:textId="77777777" w:rsidR="007979B6" w:rsidRDefault="007979B6">
      <w:pPr>
        <w:spacing w:after="0" w:line="240" w:lineRule="auto"/>
      </w:pPr>
      <w:r>
        <w:separator/>
      </w:r>
    </w:p>
  </w:footnote>
  <w:footnote w:type="continuationSeparator" w:id="0">
    <w:p w14:paraId="363D8ABB" w14:textId="77777777" w:rsidR="007979B6" w:rsidRDefault="00797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748174">
    <w:abstractNumId w:val="8"/>
  </w:num>
  <w:num w:numId="2" w16cid:durableId="364256670">
    <w:abstractNumId w:val="6"/>
  </w:num>
  <w:num w:numId="3" w16cid:durableId="843741497">
    <w:abstractNumId w:val="5"/>
  </w:num>
  <w:num w:numId="4" w16cid:durableId="470561555">
    <w:abstractNumId w:val="4"/>
  </w:num>
  <w:num w:numId="5" w16cid:durableId="924072535">
    <w:abstractNumId w:val="7"/>
  </w:num>
  <w:num w:numId="6" w16cid:durableId="325936432">
    <w:abstractNumId w:val="3"/>
  </w:num>
  <w:num w:numId="7" w16cid:durableId="1972666205">
    <w:abstractNumId w:val="2"/>
  </w:num>
  <w:num w:numId="8" w16cid:durableId="993219739">
    <w:abstractNumId w:val="1"/>
  </w:num>
  <w:num w:numId="9" w16cid:durableId="213378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D39"/>
    <w:rsid w:val="0015074B"/>
    <w:rsid w:val="0029639D"/>
    <w:rsid w:val="00326F90"/>
    <w:rsid w:val="007979B6"/>
    <w:rsid w:val="007B2533"/>
    <w:rsid w:val="00AA1D8D"/>
    <w:rsid w:val="00B36C9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7596E"/>
  <w14:defaultImageDpi w14:val="300"/>
  <w15:docId w15:val="{4791952E-240E-4AC7-8D43-61EC3A14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2222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Sushranth Hebbar</cp:lastModifiedBy>
  <cp:revision>2</cp:revision>
  <dcterms:created xsi:type="dcterms:W3CDTF">2013-12-23T23:15:00Z</dcterms:created>
  <dcterms:modified xsi:type="dcterms:W3CDTF">2026-10-26T16:51:00Z</dcterms:modified>
  <cp:category/>
</cp:coreProperties>
</file>